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18"/>
        </w:rPr>
        <w:t>ASUTUSESISESEKS KASUTAMISEKS</w:t>
      </w:r>
    </w:p>
    <w:p>
      <w:pPr>
        <w:jc w:val="center"/>
      </w:pPr>
      <w:r>
        <w:rPr>
          <w:rFonts w:ascii="Arial" w:hAnsi="Arial"/>
          <w:sz w:val="18"/>
        </w:rPr>
        <w:t>Teabevaldaja: Kaitsevägi</w:t>
      </w:r>
    </w:p>
    <w:p>
      <w:pPr>
        <w:jc w:val="center"/>
      </w:pPr>
      <w:r>
        <w:rPr>
          <w:rFonts w:ascii="Arial" w:hAnsi="Arial"/>
          <w:sz w:val="18"/>
        </w:rPr>
        <w:t>Juurdepääsupiirang kehtib alates dokumendi koostamise kuupäevast kuni vajaduse möödumiseni, kuid mitte kauem kui 75 aastat</w:t>
      </w:r>
    </w:p>
    <w:p>
      <w:pPr>
        <w:jc w:val="center"/>
      </w:pPr>
      <w:r>
        <w:rPr>
          <w:rFonts w:ascii="Arial" w:hAnsi="Arial"/>
          <w:sz w:val="18"/>
        </w:rPr>
        <w:t>Alus: AvTS § 35 lg 1 p 11 ja 12</w:t>
      </w:r>
    </w:p>
    <w:p>
      <w:pPr>
        <w:jc w:val="center"/>
      </w:pPr>
      <w:r>
        <w:rPr>
          <w:b/>
        </w:rPr>
        <w:t>Lisa 1</w:t>
      </w:r>
    </w:p>
    <w:p>
      <w:pPr>
        <w:jc w:val="center"/>
      </w:pPr>
      <w:r>
        <w:rPr>
          <w:b/>
          <w:sz w:val="28"/>
        </w:rPr>
        <w:t>ISIKUANKEET</w:t>
      </w:r>
    </w:p>
    <w:p>
      <w:pPr>
        <w:spacing w:after="80"/>
      </w:pPr>
      <w:r>
        <w:rPr>
          <w:rFonts w:ascii="Arial" w:hAnsi="Arial"/>
          <w:b/>
          <w:sz w:val="20"/>
        </w:rPr>
        <w:t>Isikuankeedi täitmise juhised</w:t>
      </w:r>
    </w:p>
    <w:p>
      <w:pPr>
        <w:spacing w:after="80"/>
      </w:pPr>
      <w:r>
        <w:rPr>
          <w:rFonts w:ascii="Arial" w:hAnsi="Arial"/>
          <w:b w:val="0"/>
          <w:sz w:val="20"/>
        </w:rPr>
        <w:t>Palun vastake ankeedi kõigile küsimustele. Eitavat vastust väljendage selgelt, nt „ei ole" või „ei oma".</w:t>
      </w:r>
    </w:p>
    <w:p>
      <w:pPr>
        <w:spacing w:after="160"/>
      </w:pPr>
      <w:r>
        <w:rPr>
          <w:rFonts w:ascii="Arial" w:hAnsi="Arial"/>
          <w:b w:val="0"/>
          <w:sz w:val="20"/>
        </w:rPr>
        <w:t>Teenistuja esitab ankeedi I osas (Isikuandmed) täies mahus, II-V osas esitab andmed viimase ankeedi esitamisest kuni praeguse ankeedi täitmiseni.</w:t>
      </w:r>
    </w:p>
    <w:p>
      <w:pPr>
        <w:spacing w:after="120"/>
      </w:pPr>
      <w:r>
        <w:rPr>
          <w:rFonts w:ascii="Arial" w:hAnsi="Arial"/>
          <w:b/>
          <w:sz w:val="24"/>
        </w:rPr>
        <w:t>I Isikuandmed</w:t>
      </w:r>
    </w:p>
    <w:p>
      <w:pPr>
        <w:spacing w:after="80"/>
      </w:pPr>
      <w:r>
        <w:rPr>
          <w:rFonts w:ascii="Arial" w:hAnsi="Arial"/>
          <w:b/>
          <w:sz w:val="22"/>
        </w:rPr>
        <w:t>1. Nimi:</w:t>
      </w:r>
    </w:p>
    <w:p>
      <w:pPr>
        <w:spacing w:after="80"/>
      </w:pPr>
      <w:r>
        <w:rPr>
          <w:rFonts w:ascii="Arial" w:hAnsi="Arial"/>
          <w:b w:val="0"/>
          <w:sz w:val="22"/>
        </w:rPr>
        <w:t>Renee Aluste</w:t>
      </w:r>
    </w:p>
    <w:p>
      <w:pPr>
        <w:spacing w:after="80"/>
      </w:pPr>
      <w:r>
        <w:rPr>
          <w:rFonts w:ascii="Arial" w:hAnsi="Arial"/>
          <w:b w:val="0"/>
          <w:sz w:val="22"/>
        </w:rPr>
        <w:t>Varem kasutatud nimed: ei ole</w:t>
      </w:r>
    </w:p>
    <w:p>
      <w:pPr>
        <w:spacing w:after="80"/>
      </w:pPr>
      <w:r>
        <w:rPr>
          <w:rFonts w:ascii="Arial" w:hAnsi="Arial"/>
          <w:b/>
          <w:sz w:val="22"/>
        </w:rPr>
        <w:t>2. Isikukood:</w:t>
      </w:r>
    </w:p>
    <w:p>
      <w:pPr>
        <w:spacing w:after="80"/>
      </w:pPr>
      <w:r>
        <w:rPr>
          <w:rFonts w:ascii="Arial" w:hAnsi="Arial"/>
          <w:b w:val="0"/>
          <w:sz w:val="22"/>
        </w:rPr>
        <w:t>38903164216</w:t>
      </w:r>
    </w:p>
    <w:p>
      <w:pPr>
        <w:spacing w:after="80"/>
      </w:pPr>
      <w:r>
        <w:rPr>
          <w:rFonts w:ascii="Arial" w:hAnsi="Arial"/>
          <w:b/>
          <w:sz w:val="22"/>
        </w:rPr>
        <w:t>3. Sünniaeg:</w:t>
      </w:r>
    </w:p>
    <w:p>
      <w:pPr>
        <w:spacing w:after="80"/>
      </w:pPr>
      <w:r>
        <w:rPr>
          <w:rFonts w:ascii="Arial" w:hAnsi="Arial"/>
          <w:b w:val="0"/>
          <w:sz w:val="22"/>
        </w:rPr>
        <w:t>16.03.1989</w:t>
      </w:r>
    </w:p>
    <w:p>
      <w:pPr>
        <w:spacing w:after="80"/>
      </w:pPr>
      <w:r>
        <w:rPr>
          <w:rFonts w:ascii="Arial" w:hAnsi="Arial"/>
          <w:b w:val="0"/>
          <w:sz w:val="22"/>
        </w:rPr>
        <w:t>Sünnikoht: Eesti, Pärnu linn</w:t>
      </w:r>
    </w:p>
    <w:p>
      <w:pPr>
        <w:spacing w:after="80"/>
      </w:pPr>
      <w:r>
        <w:rPr>
          <w:rFonts w:ascii="Arial" w:hAnsi="Arial"/>
          <w:b/>
          <w:sz w:val="22"/>
        </w:rPr>
        <w:t>4. Kontaktandmed.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</w:tcPr>
          <w:p>
            <w:r>
              <w:t>Telefoninumber</w:t>
            </w:r>
          </w:p>
        </w:tc>
        <w:tc>
          <w:tcPr>
            <w:tcW w:type="dxa" w:w="2268"/>
          </w:tcPr>
          <w:p>
            <w:r>
              <w:t>Liik</w:t>
            </w:r>
          </w:p>
        </w:tc>
        <w:tc>
          <w:tcPr>
            <w:tcW w:type="dxa" w:w="2835"/>
          </w:tcPr>
          <w:p>
            <w:r>
              <w:t>Kasutaja/omanik</w:t>
            </w:r>
          </w:p>
        </w:tc>
      </w:tr>
      <w:tr>
        <w:tc>
          <w:tcPr>
            <w:tcW w:type="dxa" w:w="2835"/>
          </w:tcPr>
          <w:p>
            <w:r>
              <w:t>+372 5698 0062</w:t>
            </w:r>
          </w:p>
        </w:tc>
        <w:tc>
          <w:tcPr>
            <w:tcW w:type="dxa" w:w="2268"/>
          </w:tcPr>
          <w:p>
            <w:r>
              <w:t>mobiiltelefon</w:t>
            </w:r>
          </w:p>
        </w:tc>
        <w:tc>
          <w:tcPr>
            <w:tcW w:type="dxa" w:w="2835"/>
          </w:tcPr>
          <w:p>
            <w:r>
              <w:t>Renee Aluste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sz w:val="22"/>
        </w:rPr>
        <w:t>Isiklik e-posti aadress: renee.aluste@gmail.com</w:t>
      </w:r>
    </w:p>
    <w:p>
      <w:pPr>
        <w:spacing w:after="80"/>
      </w:pPr>
      <w:r>
        <w:rPr>
          <w:rFonts w:ascii="Arial" w:hAnsi="Arial"/>
          <w:b w:val="0"/>
          <w:sz w:val="22"/>
        </w:rPr>
        <w:t>Tegelik elukoht: Sõle 65-3, Tallinn</w:t>
      </w:r>
    </w:p>
    <w:p>
      <w:pPr>
        <w:spacing w:after="80"/>
      </w:pPr>
      <w:r>
        <w:rPr>
          <w:rFonts w:ascii="Arial" w:hAnsi="Arial"/>
          <w:b/>
          <w:sz w:val="22"/>
        </w:rPr>
        <w:t>5. Kodakondsus</w:t>
      </w:r>
    </w:p>
    <w:p>
      <w:pPr>
        <w:ind w:left="0"/>
      </w:pPr>
      <w:r>
        <w:rPr>
          <w:rFonts w:ascii="Arial" w:hAnsi="Arial"/>
          <w:sz w:val="22"/>
        </w:rPr>
        <w:t>☑</w:t>
        <w:tab/>
        <w:t>Olen Eesti kodanik sünnijärgselt</w:t>
      </w:r>
    </w:p>
    <w:p>
      <w:pPr>
        <w:ind w:left="0"/>
      </w:pPr>
      <w:r>
        <w:rPr>
          <w:rFonts w:ascii="Arial" w:hAnsi="Arial"/>
          <w:sz w:val="22"/>
        </w:rPr>
        <w:t>☐</w:t>
        <w:tab/>
        <w:t>Olen Eesti kodanik, kuid mitte sünnijärgselt</w:t>
      </w:r>
    </w:p>
    <w:p>
      <w:pPr>
        <w:ind w:left="0"/>
      </w:pPr>
      <w:r>
        <w:rPr>
          <w:rFonts w:ascii="Arial" w:hAnsi="Arial"/>
          <w:sz w:val="22"/>
        </w:rPr>
        <w:t>☐</w:t>
        <w:tab/>
        <w:t>Olen (olnud) ka teise riigi kodanik või taotlen teise riigi kodakondsust</w:t>
      </w:r>
    </w:p>
    <w:p>
      <w:pPr>
        <w:ind w:left="0"/>
      </w:pPr>
      <w:r>
        <w:rPr>
          <w:rFonts w:ascii="Arial" w:hAnsi="Arial"/>
          <w:sz w:val="22"/>
        </w:rPr>
        <w:t>☐</w:t>
        <w:tab/>
        <w:t>Ei ole Eesti kodanik</w:t>
      </w:r>
    </w:p>
    <w:p>
      <w:pPr>
        <w:spacing w:after="80"/>
      </w:pPr>
      <w:r>
        <w:rPr>
          <w:rFonts w:ascii="Arial" w:hAnsi="Arial"/>
          <w:b w:val="0"/>
          <w:sz w:val="22"/>
        </w:rPr>
        <w:t>a) Sünnijärgselt (16.03.1989)</w:t>
      </w:r>
    </w:p>
    <w:p>
      <w:pPr>
        <w:spacing w:after="80"/>
      </w:pPr>
      <w:r>
        <w:rPr>
          <w:rFonts w:ascii="Arial" w:hAnsi="Arial"/>
          <w:b w:val="0"/>
          <w:sz w:val="22"/>
        </w:rPr>
        <w:t>b) Teise riigi kodakondsus: ei ole</w:t>
      </w:r>
    </w:p>
    <w:p>
      <w:pPr>
        <w:spacing w:after="80"/>
      </w:pPr>
      <w:r>
        <w:rPr>
          <w:rFonts w:ascii="Arial" w:hAnsi="Arial"/>
          <w:b w:val="0"/>
          <w:sz w:val="22"/>
        </w:rPr>
        <w:t>c) Passi andmed: ei ole kohaldatav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sz w:val="24"/>
        </w:rPr>
        <w:t>II Perekondlikud sidemed</w:t>
      </w:r>
    </w:p>
    <w:p>
      <w:pPr>
        <w:spacing w:after="80"/>
      </w:pPr>
      <w:r>
        <w:rPr>
          <w:rFonts w:ascii="Arial" w:hAnsi="Arial"/>
          <w:b/>
          <w:sz w:val="22"/>
        </w:rPr>
        <w:t>6. Perekonnaseis:</w:t>
      </w:r>
    </w:p>
    <w:p>
      <w:pPr>
        <w:ind w:left="567"/>
      </w:pPr>
      <w:r>
        <w:rPr>
          <w:rFonts w:ascii="Arial" w:hAnsi="Arial"/>
          <w:sz w:val="22"/>
        </w:rPr>
        <w:t>☐</w:t>
        <w:tab/>
        <w:t>vallaline</w:t>
      </w:r>
    </w:p>
    <w:p>
      <w:pPr>
        <w:ind w:left="567"/>
      </w:pPr>
      <w:r>
        <w:rPr>
          <w:rFonts w:ascii="Arial" w:hAnsi="Arial"/>
          <w:sz w:val="22"/>
        </w:rPr>
        <w:t>☐</w:t>
        <w:tab/>
        <w:t>abielus</w:t>
      </w:r>
    </w:p>
    <w:p>
      <w:pPr>
        <w:ind w:left="567"/>
      </w:pPr>
      <w:r>
        <w:rPr>
          <w:rFonts w:ascii="Arial" w:hAnsi="Arial"/>
          <w:sz w:val="22"/>
        </w:rPr>
        <w:t>☐</w:t>
        <w:tab/>
        <w:t>abieluga sarnanev suhe</w:t>
      </w:r>
    </w:p>
    <w:p>
      <w:pPr>
        <w:ind w:left="567"/>
      </w:pPr>
      <w:r>
        <w:rPr>
          <w:rFonts w:ascii="Arial" w:hAnsi="Arial"/>
          <w:sz w:val="22"/>
        </w:rPr>
        <w:t>☑</w:t>
        <w:tab/>
        <w:t>lahutatud</w:t>
      </w:r>
    </w:p>
    <w:p>
      <w:pPr>
        <w:ind w:left="567"/>
      </w:pPr>
      <w:r>
        <w:rPr>
          <w:rFonts w:ascii="Arial" w:hAnsi="Arial"/>
          <w:sz w:val="22"/>
        </w:rPr>
        <w:t>☐</w:t>
        <w:tab/>
        <w:t>lahuselu</w:t>
      </w:r>
    </w:p>
    <w:p>
      <w:pPr>
        <w:ind w:left="567"/>
      </w:pPr>
      <w:r>
        <w:rPr>
          <w:rFonts w:ascii="Arial" w:hAnsi="Arial"/>
          <w:sz w:val="22"/>
        </w:rPr>
        <w:t>☐</w:t>
        <w:tab/>
        <w:t>lesk</w:t>
      </w:r>
    </w:p>
    <w:p>
      <w:pPr>
        <w:ind w:left="567"/>
      </w:pPr>
      <w:r>
        <w:rPr>
          <w:rFonts w:ascii="Arial" w:hAnsi="Arial"/>
          <w:sz w:val="22"/>
        </w:rPr>
        <w:t>☐</w:t>
        <w:tab/>
        <w:t>muu</w:t>
      </w:r>
    </w:p>
    <w:p>
      <w:pPr>
        <w:spacing w:after="80"/>
      </w:pPr>
      <w:r>
        <w:rPr>
          <w:rFonts w:ascii="Arial" w:hAnsi="Arial"/>
          <w:b/>
          <w:sz w:val="22"/>
        </w:rPr>
        <w:t>7. Abikaasa/elukaaslase andmed:</w:t>
      </w:r>
    </w:p>
    <w:p>
      <w:pPr>
        <w:spacing w:after="80"/>
      </w:pPr>
      <w:r>
        <w:rPr>
          <w:rFonts w:ascii="Arial" w:hAnsi="Arial"/>
          <w:b w:val="0"/>
          <w:sz w:val="22"/>
        </w:rPr>
        <w:t>Nimi: ei ole. Kodakondsus: ei ole.</w:t>
      </w:r>
    </w:p>
    <w:p>
      <w:pPr>
        <w:spacing w:after="80"/>
      </w:pPr>
      <w:r>
        <w:rPr>
          <w:rFonts w:ascii="Arial" w:hAnsi="Arial"/>
          <w:b/>
          <w:sz w:val="22"/>
        </w:rPr>
        <w:t>8. Vanemate, laste ja kasulaste andmed: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</w:tcPr>
          <w:p>
            <w:r>
              <w:t>Ees- ja perekonnanimi</w:t>
            </w:r>
          </w:p>
        </w:tc>
        <w:tc>
          <w:tcPr>
            <w:tcW w:type="dxa" w:w="1701"/>
          </w:tcPr>
          <w:p>
            <w:r>
              <w:t>Sugulusaste</w:t>
            </w:r>
          </w:p>
        </w:tc>
        <w:tc>
          <w:tcPr>
            <w:tcW w:type="dxa" w:w="1701"/>
          </w:tcPr>
          <w:p>
            <w:r>
              <w:t>Sünniaeg</w:t>
            </w:r>
          </w:p>
        </w:tc>
        <w:tc>
          <w:tcPr>
            <w:tcW w:type="dxa" w:w="1701"/>
          </w:tcPr>
          <w:p>
            <w:r>
              <w:t>Kodakondsus</w:t>
            </w:r>
          </w:p>
        </w:tc>
      </w:tr>
      <w:tr>
        <w:tc>
          <w:tcPr>
            <w:tcW w:type="dxa" w:w="2835"/>
          </w:tcPr>
          <w:p>
            <w:r>
              <w:t>Ardi Aluste</w:t>
            </w:r>
          </w:p>
        </w:tc>
        <w:tc>
          <w:tcPr>
            <w:tcW w:type="dxa" w:w="1701"/>
          </w:tcPr>
          <w:p>
            <w:r>
              <w:t>isa</w:t>
            </w:r>
          </w:p>
        </w:tc>
        <w:tc>
          <w:tcPr>
            <w:tcW w:type="dxa" w:w="1701"/>
          </w:tcPr>
          <w:p>
            <w:r>
              <w:t>1964</w:t>
            </w:r>
          </w:p>
        </w:tc>
        <w:tc>
          <w:tcPr>
            <w:tcW w:type="dxa" w:w="1701"/>
          </w:tcPr>
          <w:p>
            <w:r>
              <w:t>Eesti</w:t>
            </w:r>
          </w:p>
        </w:tc>
      </w:tr>
      <w:tr>
        <w:tc>
          <w:tcPr>
            <w:tcW w:type="dxa" w:w="2835"/>
          </w:tcPr>
          <w:p>
            <w:r>
              <w:t>Tiina Aluste</w:t>
            </w:r>
          </w:p>
        </w:tc>
        <w:tc>
          <w:tcPr>
            <w:tcW w:type="dxa" w:w="1701"/>
          </w:tcPr>
          <w:p>
            <w:r>
              <w:t>ema</w:t>
            </w:r>
          </w:p>
        </w:tc>
        <w:tc>
          <w:tcPr>
            <w:tcW w:type="dxa" w:w="1701"/>
          </w:tcPr>
          <w:p>
            <w:r>
              <w:t>1965</w:t>
            </w:r>
          </w:p>
        </w:tc>
        <w:tc>
          <w:tcPr>
            <w:tcW w:type="dxa" w:w="1701"/>
          </w:tcPr>
          <w:p>
            <w:r>
              <w:t>Eesti</w:t>
            </w:r>
          </w:p>
        </w:tc>
      </w:tr>
      <w:tr>
        <w:tc>
          <w:tcPr>
            <w:tcW w:type="dxa" w:w="2835"/>
          </w:tcPr>
          <w:p>
            <w:r>
              <w:t>Lily Kärper</w:t>
            </w:r>
          </w:p>
        </w:tc>
        <w:tc>
          <w:tcPr>
            <w:tcW w:type="dxa" w:w="1701"/>
          </w:tcPr>
          <w:p>
            <w:r>
              <w:t>laps</w:t>
            </w:r>
          </w:p>
        </w:tc>
        <w:tc>
          <w:tcPr>
            <w:tcW w:type="dxa" w:w="1701"/>
          </w:tcPr>
          <w:p>
            <w:r>
              <w:t>12.06.2012</w:t>
            </w:r>
          </w:p>
        </w:tc>
        <w:tc>
          <w:tcPr>
            <w:tcW w:type="dxa" w:w="1701"/>
          </w:tcPr>
          <w:p>
            <w:r>
              <w:t>Eesti</w:t>
            </w:r>
          </w:p>
        </w:tc>
      </w:tr>
      <w:tr>
        <w:tc>
          <w:tcPr>
            <w:tcW w:type="dxa" w:w="2835"/>
          </w:tcPr>
          <w:p>
            <w:r>
              <w:t>Henry Kärper</w:t>
            </w:r>
          </w:p>
        </w:tc>
        <w:tc>
          <w:tcPr>
            <w:tcW w:type="dxa" w:w="1701"/>
          </w:tcPr>
          <w:p>
            <w:r>
              <w:t>laps</w:t>
            </w:r>
          </w:p>
        </w:tc>
        <w:tc>
          <w:tcPr>
            <w:tcW w:type="dxa" w:w="1701"/>
          </w:tcPr>
          <w:p>
            <w:r>
              <w:t>12.04.2015</w:t>
            </w:r>
          </w:p>
        </w:tc>
        <w:tc>
          <w:tcPr>
            <w:tcW w:type="dxa" w:w="1701"/>
          </w:tcPr>
          <w:p>
            <w:r>
              <w:t>Eesti</w:t>
            </w:r>
          </w:p>
        </w:tc>
      </w:tr>
      <w:tr>
        <w:tc>
          <w:tcPr>
            <w:tcW w:type="dxa" w:w="2835"/>
          </w:tcPr>
          <w:p>
            <w:r>
              <w:t>Rene Tilga</w:t>
            </w:r>
          </w:p>
        </w:tc>
        <w:tc>
          <w:tcPr>
            <w:tcW w:type="dxa" w:w="1701"/>
          </w:tcPr>
          <w:p>
            <w:r>
              <w:t>laps</w:t>
            </w:r>
          </w:p>
        </w:tc>
        <w:tc>
          <w:tcPr>
            <w:tcW w:type="dxa" w:w="1701"/>
          </w:tcPr>
          <w:p>
            <w:r>
              <w:t>08.05.2020</w:t>
            </w:r>
          </w:p>
        </w:tc>
        <w:tc>
          <w:tcPr>
            <w:tcW w:type="dxa" w:w="1701"/>
          </w:tcPr>
          <w:p>
            <w:r>
              <w:t>Eesti</w:t>
            </w:r>
          </w:p>
        </w:tc>
      </w:tr>
      <w:tr>
        <w:tc>
          <w:tcPr>
            <w:tcW w:type="dxa" w:w="2835"/>
          </w:tcPr>
          <w:p>
            <w:r>
              <w:t>Indie-Eva Alexandra Aluste</w:t>
            </w:r>
          </w:p>
        </w:tc>
        <w:tc>
          <w:tcPr>
            <w:tcW w:type="dxa" w:w="1701"/>
          </w:tcPr>
          <w:p>
            <w:r>
              <w:t>laps</w:t>
            </w:r>
          </w:p>
        </w:tc>
        <w:tc>
          <w:tcPr>
            <w:tcW w:type="dxa" w:w="1701"/>
          </w:tcPr>
          <w:p>
            <w:r>
              <w:t>15.11.2025</w:t>
            </w:r>
          </w:p>
        </w:tc>
        <w:tc>
          <w:tcPr>
            <w:tcW w:type="dxa" w:w="1701"/>
          </w:tcPr>
          <w:p>
            <w:r>
              <w:t>Eesti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sz w:val="24"/>
        </w:rPr>
        <w:t>III Hariduskäik, tööalane tegevus ning ajateenistus</w:t>
      </w:r>
    </w:p>
    <w:p>
      <w:pPr>
        <w:spacing w:after="80"/>
      </w:pPr>
      <w:r>
        <w:rPr>
          <w:rFonts w:ascii="Arial" w:hAnsi="Arial"/>
          <w:b/>
          <w:sz w:val="22"/>
        </w:rPr>
        <w:t>9. Hariduskäik:</w:t>
      </w:r>
    </w:p>
    <w:p>
      <w:pPr>
        <w:spacing w:after="80"/>
      </w:pPr>
      <w:r>
        <w:rPr>
          <w:rFonts w:ascii="Arial" w:hAnsi="Arial"/>
          <w:b w:val="0"/>
          <w:sz w:val="22"/>
        </w:rPr>
        <w:t xml:space="preserve">1) Algus:   Lõpp: 06.2005  Kool: Pärnu Ühisgümnaasium  Asukoht: Pärnu, Eesti  Haridus: põhiharidus  Eriala: </w:t>
      </w:r>
    </w:p>
    <w:p>
      <w:pPr>
        <w:spacing w:after="80"/>
      </w:pPr>
      <w:r>
        <w:rPr>
          <w:rFonts w:ascii="Arial" w:hAnsi="Arial"/>
          <w:b w:val="0"/>
          <w:sz w:val="22"/>
        </w:rPr>
        <w:t xml:space="preserve">2) Algus: 09.2007  Lõpp: 06.2009  Kool: Pärnumaa Kutsehariduskeskus  Asukoht: Pärnu, Eesti  Haridus: kutsekeskharidus  Eriala: </w:t>
      </w:r>
    </w:p>
    <w:p>
      <w:pPr>
        <w:spacing w:after="80"/>
      </w:pPr>
      <w:r>
        <w:rPr>
          <w:rFonts w:ascii="Arial" w:hAnsi="Arial"/>
          <w:b w:val="0"/>
          <w:sz w:val="22"/>
        </w:rPr>
        <w:t>3) Algus: 09.2009  Lõpp: 10.2009  Kool: Vahipataljon  Asukoht: Eesti  Haridus: sõjaline koolitus  Eriala: pioneer</w:t>
      </w:r>
    </w:p>
    <w:p>
      <w:pPr>
        <w:spacing w:after="80"/>
      </w:pPr>
      <w:r>
        <w:rPr>
          <w:rFonts w:ascii="Arial" w:hAnsi="Arial"/>
          <w:b w:val="0"/>
          <w:sz w:val="22"/>
        </w:rPr>
        <w:t>4) Algus:   Lõpp: 12.2009  Kool: Kirde KRK Pioneeripataljon  Asukoht: Eesti  Haridus: sõjaline koolitus  Eriala: pioneer</w:t>
      </w:r>
    </w:p>
    <w:p>
      <w:pPr>
        <w:spacing w:after="80"/>
      </w:pPr>
      <w:r>
        <w:rPr>
          <w:rFonts w:ascii="Arial" w:hAnsi="Arial"/>
          <w:b w:val="0"/>
          <w:sz w:val="22"/>
        </w:rPr>
        <w:t>5) Algus:   Lõpp: 06.2014  Kool: KVÜÕA  Asukoht: Eesti  Haridus: kõrgharidus  Eriala: sõjaväeline juhtimine</w:t>
      </w:r>
    </w:p>
    <w:p>
      <w:pPr>
        <w:spacing w:after="80"/>
      </w:pPr>
      <w:r>
        <w:rPr>
          <w:rFonts w:ascii="Arial" w:hAnsi="Arial"/>
          <w:b w:val="0"/>
          <w:sz w:val="22"/>
        </w:rPr>
        <w:t>6) Algus:   Lõpp: 08.2020  Kool: Luua Metsanduskool  Asukoht: Luua, Eesti  Haridus: kutseõpe  Eriala: arborist</w:t>
      </w:r>
    </w:p>
    <w:p>
      <w:pPr>
        <w:spacing w:after="80"/>
      </w:pPr>
      <w:r>
        <w:rPr>
          <w:rFonts w:ascii="Arial" w:hAnsi="Arial"/>
          <w:b/>
          <w:sz w:val="22"/>
        </w:rPr>
        <w:t>10. Tööalane tegevus:</w:t>
      </w:r>
    </w:p>
    <w:p>
      <w:pPr>
        <w:spacing w:after="80"/>
      </w:pPr>
      <w:r>
        <w:rPr>
          <w:rFonts w:ascii="Arial" w:hAnsi="Arial"/>
          <w:b w:val="0"/>
          <w:sz w:val="22"/>
        </w:rPr>
        <w:t>1) 06.2009–09.2009  Kaitsevägi, Vahipataljon  noorsõdur</w:t>
      </w:r>
    </w:p>
    <w:p>
      <w:pPr>
        <w:spacing w:after="80"/>
      </w:pPr>
      <w:r>
        <w:rPr>
          <w:rFonts w:ascii="Arial" w:hAnsi="Arial"/>
          <w:b w:val="0"/>
          <w:sz w:val="22"/>
        </w:rPr>
        <w:t>2) 09.2009–12.2009  Kaitsevägi, Vahipataljon, NAK  õppur</w:t>
      </w:r>
    </w:p>
    <w:p>
      <w:pPr>
        <w:spacing w:after="80"/>
      </w:pPr>
      <w:r>
        <w:rPr>
          <w:rFonts w:ascii="Arial" w:hAnsi="Arial"/>
          <w:b w:val="0"/>
          <w:sz w:val="22"/>
        </w:rPr>
        <w:t>3) 12.2009–05.2010  Vahipataljon, 1. õppekompanii  lem (KT)</w:t>
      </w:r>
    </w:p>
    <w:p>
      <w:pPr>
        <w:spacing w:after="80"/>
      </w:pPr>
      <w:r>
        <w:rPr>
          <w:rFonts w:ascii="Arial" w:hAnsi="Arial"/>
          <w:b w:val="0"/>
          <w:sz w:val="22"/>
        </w:rPr>
        <w:t>4) 08.2010–06.2011  Kaitsevägi, Luurepataljon  staabiallohvitser</w:t>
      </w:r>
    </w:p>
    <w:p>
      <w:pPr>
        <w:spacing w:after="80"/>
      </w:pPr>
      <w:r>
        <w:rPr>
          <w:rFonts w:ascii="Arial" w:hAnsi="Arial"/>
          <w:b w:val="0"/>
          <w:sz w:val="22"/>
        </w:rPr>
        <w:t>5) 07.2011–07.2012  Kaitsevägi, Luurepataljon  staabiallohvitser</w:t>
      </w:r>
    </w:p>
    <w:p>
      <w:pPr>
        <w:spacing w:after="80"/>
      </w:pPr>
      <w:r>
        <w:rPr>
          <w:rFonts w:ascii="Arial" w:hAnsi="Arial"/>
          <w:b w:val="0"/>
          <w:sz w:val="22"/>
        </w:rPr>
        <w:t>6) 07.2012–03.2013  Kaitsevägi, Merevägi  meeskonnaliige</w:t>
      </w:r>
    </w:p>
    <w:p>
      <w:pPr>
        <w:spacing w:after="80"/>
      </w:pPr>
      <w:r>
        <w:rPr>
          <w:rFonts w:ascii="Arial" w:hAnsi="Arial"/>
          <w:b w:val="0"/>
          <w:sz w:val="22"/>
        </w:rPr>
        <w:t>7) 04.2013–12.2013  Kaitsevägi, Merevägi  meeskonnaliige</w:t>
      </w:r>
    </w:p>
    <w:p>
      <w:pPr>
        <w:spacing w:after="80"/>
      </w:pPr>
      <w:r>
        <w:rPr>
          <w:rFonts w:ascii="Arial" w:hAnsi="Arial"/>
          <w:b w:val="0"/>
          <w:sz w:val="22"/>
        </w:rPr>
        <w:t>8) 12.2013–02.2014  Scoutspataljon  soomukisihtur</w:t>
      </w:r>
    </w:p>
    <w:p>
      <w:pPr>
        <w:spacing w:after="80"/>
      </w:pPr>
      <w:r>
        <w:rPr>
          <w:rFonts w:ascii="Arial" w:hAnsi="Arial"/>
          <w:b w:val="0"/>
          <w:sz w:val="22"/>
        </w:rPr>
        <w:t>9) 02.2014–07.2014  Scoutspataljon  jao lem</w:t>
      </w:r>
    </w:p>
    <w:p>
      <w:pPr>
        <w:spacing w:after="80"/>
      </w:pPr>
      <w:r>
        <w:rPr>
          <w:rFonts w:ascii="Arial" w:hAnsi="Arial"/>
          <w:b w:val="0"/>
          <w:sz w:val="22"/>
        </w:rPr>
        <w:t>10) 08.2014–09.2014  Scoutspataljon  jao lem</w:t>
      </w:r>
    </w:p>
    <w:p>
      <w:pPr>
        <w:spacing w:after="80"/>
      </w:pPr>
      <w:r>
        <w:rPr>
          <w:rFonts w:ascii="Arial" w:hAnsi="Arial"/>
          <w:b w:val="0"/>
          <w:sz w:val="22"/>
        </w:rPr>
        <w:t>11) 10.2014–02.2015  Scoutspataljon  jao lem</w:t>
      </w:r>
    </w:p>
    <w:p>
      <w:pPr>
        <w:spacing w:after="80"/>
      </w:pPr>
      <w:r>
        <w:rPr>
          <w:rFonts w:ascii="Arial" w:hAnsi="Arial"/>
          <w:b w:val="0"/>
          <w:sz w:val="22"/>
        </w:rPr>
        <w:t>12) 02.2015–10.2015  Scoutspataljon, snaiprigrupp  lem-grupi lem</w:t>
      </w:r>
    </w:p>
    <w:p>
      <w:pPr>
        <w:spacing w:after="80"/>
      </w:pPr>
      <w:r>
        <w:rPr>
          <w:rFonts w:ascii="Arial" w:hAnsi="Arial"/>
          <w:b w:val="0"/>
          <w:sz w:val="22"/>
        </w:rPr>
        <w:t>13) 10.2015–07.2016  Scoutspataljon  jao lem</w:t>
      </w:r>
    </w:p>
    <w:p>
      <w:pPr>
        <w:spacing w:after="80"/>
      </w:pPr>
      <w:r>
        <w:rPr>
          <w:rFonts w:ascii="Arial" w:hAnsi="Arial"/>
          <w:b w:val="0"/>
          <w:sz w:val="22"/>
        </w:rPr>
        <w:t>14) 08.2016–11.2017  Scoutspataljon  jao lem</w:t>
      </w:r>
    </w:p>
    <w:p>
      <w:pPr>
        <w:spacing w:after="80"/>
      </w:pPr>
      <w:r>
        <w:rPr>
          <w:rFonts w:ascii="Arial" w:hAnsi="Arial"/>
          <w:b w:val="0"/>
          <w:sz w:val="22"/>
        </w:rPr>
        <w:t>15) 12.2017–02.2019  Kaitseliit, Harju malev  nooreminstruktor</w:t>
      </w:r>
    </w:p>
    <w:p>
      <w:pPr>
        <w:spacing w:after="80"/>
      </w:pPr>
      <w:r>
        <w:rPr>
          <w:rFonts w:ascii="Arial" w:hAnsi="Arial"/>
          <w:b w:val="0"/>
          <w:sz w:val="22"/>
        </w:rPr>
        <w:t>16) 02.2019–07.2019  Kaitseliit, Harju malev  nooreminstruktor</w:t>
      </w:r>
    </w:p>
    <w:p>
      <w:pPr>
        <w:spacing w:after="80"/>
      </w:pPr>
      <w:r>
        <w:rPr>
          <w:rFonts w:ascii="Arial" w:hAnsi="Arial"/>
          <w:b w:val="0"/>
          <w:sz w:val="22"/>
        </w:rPr>
        <w:t>17) 08.2019–12.2019  Kaitseliit, Tallinna malev  kompaniiveebel</w:t>
      </w:r>
    </w:p>
    <w:p>
      <w:pPr>
        <w:spacing w:after="80"/>
      </w:pPr>
      <w:r>
        <w:rPr>
          <w:rFonts w:ascii="Arial" w:hAnsi="Arial"/>
          <w:b w:val="0"/>
          <w:sz w:val="22"/>
        </w:rPr>
        <w:t>18) 01.2020–kehtib  Kaitseliit, Harju malev  instruktor (lapsehoolduspuhkusel)</w:t>
      </w:r>
    </w:p>
    <w:p>
      <w:pPr>
        <w:spacing w:after="80"/>
      </w:pPr>
      <w:r>
        <w:rPr>
          <w:rFonts w:ascii="Arial" w:hAnsi="Arial"/>
          <w:b/>
          <w:sz w:val="22"/>
        </w:rPr>
        <w:t>11. Ühingud:</w:t>
      </w:r>
    </w:p>
    <w:p>
      <w:pPr>
        <w:spacing w:after="80"/>
      </w:pPr>
      <w:r>
        <w:rPr>
          <w:rFonts w:ascii="Arial" w:hAnsi="Arial"/>
          <w:b w:val="0"/>
          <w:sz w:val="22"/>
        </w:rPr>
        <w:t>Kaitseliit (Harju malev), 12.2017–kehtib, instruktor</w:t>
      </w:r>
    </w:p>
    <w:p>
      <w:pPr>
        <w:spacing w:after="80"/>
      </w:pPr>
      <w:r>
        <w:rPr>
          <w:rFonts w:ascii="Arial" w:hAnsi="Arial"/>
          <w:b w:val="0"/>
          <w:sz w:val="22"/>
        </w:rPr>
        <w:t>Eesti Arboristide Ühing, 07.2020–kehtib</w:t>
      </w:r>
    </w:p>
    <w:p>
      <w:pPr>
        <w:spacing w:after="80"/>
      </w:pPr>
      <w:r>
        <w:rPr>
          <w:rFonts w:ascii="Arial" w:hAnsi="Arial"/>
          <w:b w:val="0"/>
          <w:sz w:val="22"/>
        </w:rPr>
        <w:t>Ettevõtlus: ei ole</w:t>
      </w:r>
    </w:p>
    <w:p>
      <w:pPr>
        <w:spacing w:after="80"/>
      </w:pPr>
      <w:r>
        <w:rPr>
          <w:rFonts w:ascii="Arial" w:hAnsi="Arial"/>
          <w:b/>
          <w:sz w:val="22"/>
        </w:rPr>
        <w:t>12. Ajateenistus:</w:t>
      </w:r>
    </w:p>
    <w:p>
      <w:pPr>
        <w:spacing w:after="80"/>
      </w:pPr>
      <w:r>
        <w:rPr>
          <w:rFonts w:ascii="Arial" w:hAnsi="Arial"/>
          <w:b w:val="0"/>
          <w:sz w:val="22"/>
        </w:rPr>
        <w:t>06.2009–05.2010, Maavägi, Vahipataljon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sz w:val="24"/>
        </w:rPr>
        <w:t>IV Sidemed välisriikidega</w:t>
      </w:r>
    </w:p>
    <w:p>
      <w:pPr>
        <w:spacing w:after="80"/>
      </w:pPr>
      <w:r>
        <w:rPr>
          <w:rFonts w:ascii="Arial" w:hAnsi="Arial"/>
          <w:b/>
          <w:sz w:val="22"/>
        </w:rPr>
        <w:t>13. Viibimine välisriikides (üle 3 kuu):</w:t>
      </w:r>
    </w:p>
    <w:p>
      <w:pPr>
        <w:spacing w:after="80"/>
      </w:pPr>
      <w:r>
        <w:rPr>
          <w:rFonts w:ascii="Arial" w:hAnsi="Arial"/>
          <w:b w:val="0"/>
          <w:sz w:val="22"/>
        </w:rPr>
        <w:t>01.2011–03.2011, kood 1, Ungari</w:t>
      </w:r>
    </w:p>
    <w:p>
      <w:pPr>
        <w:spacing w:after="80"/>
      </w:pPr>
      <w:r>
        <w:rPr>
          <w:rFonts w:ascii="Arial" w:hAnsi="Arial"/>
          <w:b w:val="0"/>
          <w:sz w:val="22"/>
        </w:rPr>
        <w:t>02.2013–06.2013, kood 1, Vahemere piirkond (Active Endeavour)</w:t>
      </w:r>
    </w:p>
    <w:p>
      <w:pPr>
        <w:spacing w:after="80"/>
      </w:pPr>
      <w:r>
        <w:rPr>
          <w:rFonts w:ascii="Arial" w:hAnsi="Arial"/>
          <w:b w:val="0"/>
          <w:sz w:val="22"/>
        </w:rPr>
        <w:t>06.2015–07.2015, kood 1, Saksamaa</w:t>
      </w:r>
    </w:p>
    <w:p>
      <w:pPr>
        <w:spacing w:after="80"/>
      </w:pPr>
      <w:r>
        <w:rPr>
          <w:rFonts w:ascii="Arial" w:hAnsi="Arial"/>
          <w:b w:val="0"/>
          <w:sz w:val="22"/>
        </w:rPr>
        <w:t>05.2016–11.2016, kood 1, Liibanon (UNIFIL)</w:t>
      </w:r>
    </w:p>
    <w:p>
      <w:pPr>
        <w:spacing w:after="80"/>
      </w:pPr>
      <w:r>
        <w:rPr>
          <w:rFonts w:ascii="Arial" w:hAnsi="Arial"/>
          <w:b w:val="0"/>
          <w:sz w:val="22"/>
        </w:rPr>
        <w:t>03.2022–06.2022, kood 1, USA (Ranger Course)</w:t>
      </w:r>
    </w:p>
    <w:p>
      <w:pPr>
        <w:spacing w:after="80"/>
      </w:pPr>
      <w:r>
        <w:rPr>
          <w:rFonts w:ascii="Arial" w:hAnsi="Arial"/>
          <w:b w:val="0"/>
          <w:sz w:val="22"/>
        </w:rPr>
        <w:t>14. Teenistus välisriikide relvajõududes: ei ole</w:t>
      </w:r>
    </w:p>
    <w:p>
      <w:pPr>
        <w:spacing w:after="80"/>
      </w:pPr>
      <w:r>
        <w:rPr>
          <w:rFonts w:ascii="Arial" w:hAnsi="Arial"/>
          <w:b w:val="0"/>
          <w:sz w:val="22"/>
        </w:rPr>
        <w:t>15. Koolitused välismaal (5 a, üle 3 kuu): 03.2022–06.2022, USA, Ranger Course</w:t>
      </w:r>
    </w:p>
    <w:p>
      <w:pPr>
        <w:spacing w:after="80"/>
      </w:pPr>
      <w:r>
        <w:rPr>
          <w:rFonts w:ascii="Arial" w:hAnsi="Arial"/>
          <w:b w:val="0"/>
          <w:sz w:val="22"/>
        </w:rPr>
        <w:t>16. Kontaktid luureteenistustega: a) ei  b) ei  c) ei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sz w:val="24"/>
        </w:rPr>
        <w:t>V Muu teave</w:t>
      </w:r>
    </w:p>
    <w:p>
      <w:pPr>
        <w:spacing w:after="80"/>
      </w:pPr>
      <w:r>
        <w:rPr>
          <w:rFonts w:ascii="Arial" w:hAnsi="Arial"/>
          <w:b w:val="0"/>
          <w:sz w:val="22"/>
        </w:rPr>
        <w:t>17. Karistused: kehtivaid ei ole. Ajalooline noomitus 01.2012 (kustutatud 01.2013).</w:t>
      </w:r>
    </w:p>
    <w:p>
      <w:pPr>
        <w:ind w:left="0"/>
      </w:pPr>
      <w:r>
        <w:rPr>
          <w:rFonts w:ascii="Arial" w:hAnsi="Arial"/>
          <w:sz w:val="22"/>
        </w:rPr>
        <w:t>☑</w:t>
        <w:tab/>
        <w:t>Kinnitan, et mul ei ole diagnoositud psüühikahäiret.</w:t>
      </w:r>
    </w:p>
    <w:p>
      <w:pPr>
        <w:ind w:left="0"/>
      </w:pPr>
      <w:r>
        <w:rPr>
          <w:rFonts w:ascii="Arial" w:hAnsi="Arial"/>
          <w:sz w:val="22"/>
        </w:rPr>
        <w:t>☑</w:t>
        <w:tab/>
        <w:t>Kinnitan, et ma ei ole sõltuv narkootilistest ainetest, alkoholist või hasartmängust.</w:t>
      </w:r>
    </w:p>
    <w:p>
      <w:pPr>
        <w:spacing w:after="80"/>
      </w:pPr>
      <w:r>
        <w:rPr>
          <w:rFonts w:ascii="Arial" w:hAnsi="Arial"/>
          <w:b w:val="0"/>
          <w:sz w:val="22"/>
        </w:rPr>
        <w:t>19. Julgeolekukontrollid: SALAJANE (kuni 01.02.2028), NATO SECRET, SECRET UE, PIIRATUD</w:t>
      </w:r>
    </w:p>
    <w:p>
      <w:pPr>
        <w:spacing w:after="80"/>
      </w:pPr>
      <w:r>
        <w:rPr>
          <w:rFonts w:ascii="Arial" w:hAnsi="Arial"/>
          <w:b w:val="0"/>
          <w:sz w:val="22"/>
        </w:rPr>
        <w:t>20. Olen Kaitseliidu instruktor, lapsehoolduspuhkusel, soovin teenistust jätkata.</w:t>
      </w:r>
    </w:p>
    <w:p>
      <w:pPr>
        <w:spacing w:after="80"/>
      </w:pPr>
      <w:r>
        <w:rPr>
          <w:rFonts w:ascii="Arial" w:hAnsi="Arial"/>
          <w:b/>
          <w:sz w:val="22"/>
        </w:rPr>
        <w:t>Kinnitan, et ankeedis esitatud andmed on ajakohased, õiged ja täielikud.</w:t>
      </w:r>
    </w:p>
    <w:p>
      <w:pPr>
        <w:spacing w:after="80"/>
      </w:pPr>
      <w:r>
        <w:rPr>
          <w:rFonts w:ascii="Arial" w:hAnsi="Arial"/>
          <w:b w:val="0"/>
          <w:sz w:val="22"/>
        </w:rPr>
        <w:t>Kuupäev: 01.08.2026</w:t>
      </w:r>
    </w:p>
    <w:p>
      <w:pPr>
        <w:spacing w:after="80"/>
      </w:pPr>
      <w:r>
        <w:rPr>
          <w:rFonts w:ascii="Arial" w:hAnsi="Arial"/>
          <w:b w:val="0"/>
          <w:sz w:val="22"/>
        </w:rPr>
        <w:t>[ allkirjastatud digitaalselt ]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