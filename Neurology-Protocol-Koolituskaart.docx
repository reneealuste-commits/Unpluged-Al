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1C1C"/>
          <w:sz w:val="32"/>
        </w:rPr>
        <w:t>NP1-LINN — NEUROLOGY PROTOCOL</w:t>
      </w:r>
    </w:p>
    <w:p>
      <w:pPr>
        <w:jc w:val="center"/>
      </w:pPr>
      <w:r>
        <w:rPr>
          <w:color w:val="555555"/>
          <w:sz w:val="20"/>
        </w:rPr>
        <w:t>KOOLITUSKAART · Linnas elav · 20.08.2026</w:t>
      </w:r>
    </w:p>
    <w:p>
      <w:pPr>
        <w:jc w:val="center"/>
      </w:pPr>
      <w:r>
        <w:rPr>
          <w:sz w:val="18"/>
        </w:rPr>
        <w:t>Prindi · voldi · hoia taskus või külmutuskapi uksel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  <w:sz w:val="16"/>
              </w:rPr>
              <w:t>AEG</w:t>
            </w:r>
          </w:p>
        </w:tc>
        <w:tc>
          <w:tcPr>
            <w:tcW w:type="dxa" w:w="3513"/>
          </w:tcPr>
          <w:p>
            <w:r>
              <w:rPr>
                <w:b/>
                <w:sz w:val="16"/>
              </w:rPr>
              <w:t>FAAS</w:t>
            </w:r>
          </w:p>
        </w:tc>
        <w:tc>
          <w:tcPr>
            <w:tcW w:type="dxa" w:w="3513"/>
          </w:tcPr>
          <w:p>
            <w:r>
              <w:rPr>
                <w:b/>
                <w:sz w:val="16"/>
              </w:rPr>
              <w:t>ANNUSED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07:00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Hommik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MB 1 mg/kg · Mag 3×144 mg · Lion's Mane 2 g · Turkey Tail 2 g · nikotiin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12:30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Keskpäev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RLT 20 min · peet 3 g · O3 1280 mg · pärm · kurkumiin 400 mg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Loodus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1 h — Pääsküla · Nõmme · Kadriorg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20:30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Loojang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Melatoniin 200 mg · glutatioon 250 mg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22:00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Öö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Meditatsioon 35 min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Varahommik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Protokolli järgi</w:t>
            </w:r>
          </w:p>
        </w:tc>
      </w:tr>
    </w:tbl>
    <w:p/>
    <w:p>
      <w:r>
        <w:rPr>
          <w:b/>
          <w:color w:val="B71C1C"/>
          <w:sz w:val="18"/>
        </w:rPr>
        <w:t>OST (3 kohta)</w:t>
      </w:r>
    </w:p>
    <w:p>
      <w:pPr>
        <w:spacing w:after="40" w:before="0"/>
      </w:pPr>
      <w:r>
        <w:rPr>
          <w:sz w:val="16"/>
        </w:rPr>
        <w:t xml:space="preserve">iFit: </w:t>
      </w:r>
      <w:hyperlink r:id="rId9">
        <w:r>
          <w:rPr>
            <w:color w:val="B71C1C"/>
            <w:u w:val="single"/>
          </w:rPr>
          <w:t>https://www.ifit.ee/et/p/kontakt</w:t>
        </w:r>
      </w:hyperlink>
      <w:r>
        <w:rPr>
          <w:color w:val="555555"/>
          <w:sz w:val="16"/>
        </w:rPr>
        <w:t xml:space="preserve">  Tartu mnt 52 — Mag, O3, glutatioon</w:t>
      </w:r>
    </w:p>
    <w:p>
      <w:pPr>
        <w:spacing w:after="40" w:before="0"/>
      </w:pPr>
      <w:r>
        <w:rPr>
          <w:sz w:val="16"/>
        </w:rPr>
        <w:t xml:space="preserve">iHerb seened: </w:t>
      </w:r>
      <w:hyperlink r:id="rId10">
        <w:r>
          <w:rPr>
            <w:color w:val="B71C1C"/>
            <w:u w:val="single"/>
          </w:rPr>
          <w:t>https://www.iherb.com/c/lions-mane</w:t>
        </w:r>
      </w:hyperlink>
      <w:r>
        <w:rPr>
          <w:color w:val="555555"/>
          <w:sz w:val="16"/>
        </w:rPr>
        <w:t xml:space="preserve">  Lion's Mane + Turkey Tail</w:t>
      </w:r>
    </w:p>
    <w:p>
      <w:pPr>
        <w:spacing w:after="40" w:before="0"/>
      </w:pPr>
      <w:r>
        <w:rPr>
          <w:sz w:val="16"/>
        </w:rPr>
        <w:t xml:space="preserve">Mycoland: </w:t>
      </w:r>
      <w:hyperlink r:id="rId11">
        <w:r>
          <w:rPr>
            <w:color w:val="B71C1C"/>
            <w:u w:val="single"/>
          </w:rPr>
          <w:t>https://mycoland.ee/en/shop/</w:t>
        </w:r>
      </w:hyperlink>
      <w:r>
        <w:rPr>
          <w:color w:val="555555"/>
          <w:sz w:val="16"/>
        </w:rPr>
        <w:t xml:space="preserve">  seenekomplekt ~19 €</w:t>
      </w:r>
    </w:p>
    <w:p>
      <w:pPr>
        <w:spacing w:after="40" w:before="0"/>
      </w:pPr>
      <w:r>
        <w:rPr>
          <w:sz w:val="16"/>
        </w:rPr>
        <w:t xml:space="preserve">Apotheka: </w:t>
      </w:r>
      <w:hyperlink r:id="rId12">
        <w:r>
          <w:rPr>
            <w:color w:val="B71C1C"/>
            <w:u w:val="single"/>
          </w:rPr>
          <w:t>https://www.apotheka.ee/tooted/tervis/tervise-heaks/...</w:t>
        </w:r>
      </w:hyperlink>
      <w:r>
        <w:rPr>
          <w:color w:val="555555"/>
          <w:sz w:val="16"/>
        </w:rPr>
        <w:t xml:space="preserve">  melatoniin</w:t>
      </w:r>
    </w:p>
    <w:p>
      <w:pPr>
        <w:spacing w:after="40" w:before="0"/>
      </w:pPr>
      <w:r>
        <w:rPr>
          <w:sz w:val="16"/>
        </w:rPr>
        <w:t xml:space="preserve">Selver pärm: </w:t>
      </w:r>
      <w:hyperlink r:id="rId13">
        <w:r>
          <w:rPr>
            <w:color w:val="B71C1C"/>
            <w:u w:val="single"/>
          </w:rPr>
          <w:t>https://www.selver.ee/maitseparm-bon-vegan-125-g</w:t>
        </w:r>
      </w:hyperlink>
    </w:p>
    <w:p>
      <w:pPr>
        <w:spacing w:after="40" w:before="0"/>
      </w:pPr>
      <w:r>
        <w:rPr>
          <w:sz w:val="16"/>
        </w:rPr>
        <w:t xml:space="preserve">VitaBlue MB: </w:t>
      </w:r>
      <w:hyperlink r:id="rId14">
        <w:r>
          <w:rPr>
            <w:color w:val="B71C1C"/>
            <w:u w:val="single"/>
          </w:rPr>
          <w:t>https://vitablue.co/products/vitablue</w:t>
        </w:r>
      </w:hyperlink>
      <w:r>
        <w:rPr>
          <w:color w:val="555555"/>
          <w:sz w:val="16"/>
        </w:rPr>
        <w:t xml:space="preserve">  metüleenisinine EU</w:t>
      </w:r>
    </w:p>
    <w:p/>
    <w:p>
      <w:r>
        <w:rPr>
          <w:b/>
          <w:color w:val="B71C1C"/>
          <w:sz w:val="18"/>
        </w:rPr>
        <w:t>KALENDER — ühe klõpsuga</w:t>
      </w:r>
    </w:p>
    <w:p>
      <w:pPr>
        <w:spacing w:after="40" w:before="0"/>
      </w:pPr>
      <w:r>
        <w:rPr>
          <w:sz w:val="16"/>
        </w:rPr>
        <w:t xml:space="preserve">Kõik korraga (.ics): </w:t>
      </w:r>
      <w:hyperlink r:id="rId15">
        <w:r>
          <w:rPr>
            <w:color w:val="B71C1C"/>
            <w:u w:val="single"/>
          </w:rPr>
          <w:t>https://github.com/reneealuste-commits/Unpluged-Al/r...</w:t>
        </w:r>
      </w:hyperlink>
      <w:r>
        <w:rPr>
          <w:color w:val="555555"/>
          <w:sz w:val="16"/>
        </w:rPr>
        <w:t xml:space="preserve">  Apple / Outlook</w:t>
      </w:r>
    </w:p>
    <w:p>
      <w:pPr>
        <w:spacing w:after="40" w:before="0"/>
      </w:pPr>
      <w:r>
        <w:rPr>
          <w:sz w:val="16"/>
        </w:rPr>
        <w:t xml:space="preserve">Mobiilinupud: </w:t>
      </w:r>
      <w:hyperlink r:id="rId16">
        <w:r>
          <w:rPr>
            <w:color w:val="B71C1C"/>
            <w:u w:val="single"/>
          </w:rPr>
          <w:t>https://htmlpreview.github.io/?https://github.com/re...</w:t>
        </w:r>
      </w:hyperlink>
      <w:r>
        <w:rPr>
          <w:color w:val="555555"/>
          <w:sz w:val="16"/>
        </w:rPr>
        <w:t xml:space="preserve">  Google Calendar</w:t>
      </w:r>
    </w:p>
    <w:p>
      <w:pPr>
        <w:spacing w:after="40" w:before="0"/>
      </w:pPr>
      <w:r>
        <w:rPr>
          <w:sz w:val="16"/>
        </w:rPr>
        <w:t xml:space="preserve">NP1 Hommik — MB, Mag, seened: </w:t>
      </w:r>
      <w:hyperlink r:id="rId17">
        <w:r>
          <w:rPr>
            <w:color w:val="B71C1C"/>
            <w:u w:val="single"/>
          </w:rPr>
          <w:t>https://calendar.google.com/calendar/render?action=T...</w:t>
        </w:r>
      </w:hyperlink>
      <w:r>
        <w:rPr>
          <w:color w:val="555555"/>
          <w:sz w:val="16"/>
        </w:rPr>
        <w:t xml:space="preserve">  Lisa kalendrisse</w:t>
      </w:r>
    </w:p>
    <w:p>
      <w:pPr>
        <w:spacing w:after="40" w:before="0"/>
      </w:pPr>
      <w:r>
        <w:rPr>
          <w:sz w:val="16"/>
        </w:rPr>
        <w:t xml:space="preserve">NP1 Keskpäev — valgus + lisandid: </w:t>
      </w:r>
      <w:hyperlink r:id="rId18">
        <w:r>
          <w:rPr>
            <w:color w:val="B71C1C"/>
            <w:u w:val="single"/>
          </w:rPr>
          <w:t>https://calendar.google.com/calendar/render?action=T...</w:t>
        </w:r>
      </w:hyperlink>
      <w:r>
        <w:rPr>
          <w:color w:val="555555"/>
          <w:sz w:val="16"/>
        </w:rPr>
        <w:t xml:space="preserve">  Lisa kalendrisse</w:t>
      </w:r>
    </w:p>
    <w:p>
      <w:pPr>
        <w:spacing w:after="40" w:before="0"/>
      </w:pPr>
      <w:r>
        <w:rPr>
          <w:sz w:val="16"/>
        </w:rPr>
        <w:t xml:space="preserve">NP1 Õhtu — 1 h looduses: </w:t>
      </w:r>
      <w:hyperlink r:id="rId19">
        <w:r>
          <w:rPr>
            <w:color w:val="B71C1C"/>
            <w:u w:val="single"/>
          </w:rPr>
          <w:t>https://calendar.google.com/calendar/render?action=T...</w:t>
        </w:r>
      </w:hyperlink>
      <w:r>
        <w:rPr>
          <w:color w:val="555555"/>
          <w:sz w:val="16"/>
        </w:rPr>
        <w:t xml:space="preserve">  Lisa kalendrisse</w:t>
      </w:r>
    </w:p>
    <w:p>
      <w:pPr>
        <w:spacing w:after="40" w:before="0"/>
      </w:pPr>
      <w:r>
        <w:rPr>
          <w:sz w:val="16"/>
        </w:rPr>
        <w:t xml:space="preserve">NP1 Loojang — melatoniin + glutatioon: </w:t>
      </w:r>
      <w:hyperlink r:id="rId20">
        <w:r>
          <w:rPr>
            <w:color w:val="B71C1C"/>
            <w:u w:val="single"/>
          </w:rPr>
          <w:t>https://calendar.google.com/calendar/render?action=T...</w:t>
        </w:r>
      </w:hyperlink>
      <w:r>
        <w:rPr>
          <w:color w:val="555555"/>
          <w:sz w:val="16"/>
        </w:rPr>
        <w:t xml:space="preserve">  Lisa kalendrisse</w:t>
      </w:r>
    </w:p>
    <w:p>
      <w:pPr>
        <w:spacing w:after="40" w:before="0"/>
      </w:pPr>
      <w:r>
        <w:rPr>
          <w:sz w:val="16"/>
        </w:rPr>
        <w:t xml:space="preserve">NP1 Meditatsioon 35 min: </w:t>
      </w:r>
      <w:hyperlink r:id="rId21">
        <w:r>
          <w:rPr>
            <w:color w:val="B71C1C"/>
            <w:u w:val="single"/>
          </w:rPr>
          <w:t>https://calendar.google.com/calendar/render?action=T...</w:t>
        </w:r>
      </w:hyperlink>
      <w:r>
        <w:rPr>
          <w:color w:val="555555"/>
          <w:sz w:val="16"/>
        </w:rPr>
        <w:t xml:space="preserve">  Lisa kalendrisse</w:t>
      </w:r>
    </w:p>
    <w:p>
      <w:pPr>
        <w:spacing w:after="40" w:before="0"/>
      </w:pPr>
      <w:r>
        <w:rPr>
          <w:sz w:val="16"/>
        </w:rPr>
        <w:t xml:space="preserve">NP1 Varahommik: </w:t>
      </w:r>
      <w:hyperlink r:id="rId22">
        <w:r>
          <w:rPr>
            <w:color w:val="B71C1C"/>
            <w:u w:val="single"/>
          </w:rPr>
          <w:t>https://calendar.google.com/calendar/render?action=T...</w:t>
        </w:r>
      </w:hyperlink>
      <w:r>
        <w:rPr>
          <w:color w:val="555555"/>
          <w:sz w:val="16"/>
        </w:rPr>
        <w:t xml:space="preserve">  Lisa kalendrisse</w:t>
      </w:r>
    </w:p>
    <w:p/>
    <w:p>
      <w:r>
        <w:rPr>
          <w:b/>
          <w:sz w:val="18"/>
        </w:rPr>
        <w:t>Korter · seened · loodus</w:t>
      </w:r>
    </w:p>
    <w:p>
      <w:pPr>
        <w:pStyle w:val="ListBullet"/>
        <w:spacing w:after="20"/>
      </w:pPr>
      <w:r>
        <w:rPr>
          <w:sz w:val="16"/>
        </w:rPr>
        <w:t>Dosaator köögis · RLT vannitoas · seened külmkapis</w:t>
      </w:r>
    </w:p>
    <w:p>
      <w:pPr>
        <w:pStyle w:val="ListBullet"/>
        <w:spacing w:after="20"/>
      </w:pPr>
      <w:r>
        <w:rPr>
          <w:sz w:val="16"/>
        </w:rPr>
        <w:t>Lion's Mane: X-lõige, pihusta 2× päevas, korista ~14–21 p</w:t>
      </w:r>
    </w:p>
    <w:p>
      <w:pPr>
        <w:pStyle w:val="ListBullet"/>
        <w:spacing w:after="20"/>
      </w:pPr>
      <w:r>
        <w:rPr>
          <w:sz w:val="16"/>
        </w:rPr>
        <w:t>Nikotiin: Circle K / Neste (VELO, ZYN) — mitte e-pood</w:t>
      </w:r>
    </w:p>
    <w:p>
      <w:pPr>
        <w:pStyle w:val="ListBullet"/>
        <w:spacing w:after="20"/>
      </w:pPr>
      <w:r>
        <w:rPr>
          <w:sz w:val="16"/>
        </w:rPr>
        <w:t>1 h looduses: Pääsküla Ilmarise ring 3,4 km (rong Hiiu)</w:t>
      </w:r>
    </w:p>
    <w:p>
      <w:pPr>
        <w:jc w:val="center"/>
      </w:pPr>
      <w:r>
        <w:rPr>
          <w:color w:val="555555"/>
          <w:sz w:val="14"/>
        </w:rPr>
        <w:t>NP1-LINN v1.0 · Unpluged-Al · 20.08.2026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fit.ee/et/p/kontakt" TargetMode="External"/><Relationship Id="rId10" Type="http://schemas.openxmlformats.org/officeDocument/2006/relationships/hyperlink" Target="https://www.iherb.com/c/lions-mane" TargetMode="External"/><Relationship Id="rId11" Type="http://schemas.openxmlformats.org/officeDocument/2006/relationships/hyperlink" Target="https://mycoland.ee/en/shop/" TargetMode="External"/><Relationship Id="rId12" Type="http://schemas.openxmlformats.org/officeDocument/2006/relationships/hyperlink" Target="https://www.apotheka.ee/tooted/tervis/tervise-heaks/uni-ja-rahulik-meel/melatoniin" TargetMode="External"/><Relationship Id="rId13" Type="http://schemas.openxmlformats.org/officeDocument/2006/relationships/hyperlink" Target="https://www.selver.ee/maitseparm-bon-vegan-125-g" TargetMode="External"/><Relationship Id="rId14" Type="http://schemas.openxmlformats.org/officeDocument/2006/relationships/hyperlink" Target="https://vitablue.co/products/vitablue" TargetMode="External"/><Relationship Id="rId15" Type="http://schemas.openxmlformats.org/officeDocument/2006/relationships/hyperlink" Target="https://github.com/reneealuste-commits/Unpluged-Al/raw/main/np1-calendar/NP1-koik-meeldetuletused.ics" TargetMode="External"/><Relationship Id="rId16" Type="http://schemas.openxmlformats.org/officeDocument/2006/relationships/hyperlink" Target="https://htmlpreview.github.io/?https://github.com/reneealuste-commits/Unpluged-Al/raw/main/np1-calendar/index.html" TargetMode="External"/><Relationship Id="rId17" Type="http://schemas.openxmlformats.org/officeDocument/2006/relationships/hyperlink" Target="https://calendar.google.com/calendar/render?action=TEMPLATE&amp;text=NP1+Hommik+%E2%80%94+MB%2C+Mag%2C+seened&amp;dates=20260820T070000%2F20260820T073000&amp;details=NEUROLOGY+PROTOCOL+%E2%80%94+hommik%0A%E2%80%A2+Methylene+Blue+1+mg%2Fkg%0A%E2%80%A2+Neuro+Mag+%28Mg+L-Threonate%29+3%C3%97144+mg%0A%E2%80%A2+Lion%27s+Mane+2000+mg%0A%E2%80%A2+Turkey+Tail+2000+mg%0A%E2%80%A2+Nikotiin+%28vajadusel%29&amp;recur=RRULE%3AFREQ%3DDAILY&amp;ctz=Europe%2FTallinn" TargetMode="External"/><Relationship Id="rId18" Type="http://schemas.openxmlformats.org/officeDocument/2006/relationships/hyperlink" Target="https://calendar.google.com/calendar/render?action=TEMPLATE&amp;text=NP1+Keskp%C3%A4ev+%E2%80%94+valgus+%2B+lisandid&amp;dates=20260820T123000%2F20260820T130000&amp;details=NEUROLOGY+PROTOCOL+%E2%80%94+keskp%C3%A4ev%0A%E2%80%A2+Punane+valgus+63+mW%2Fcm%C2%B2%2C+20+min%0A%E2%80%A2+Peet+3000+mg%0A%E2%80%A2+Omega-3+1280+mg%0A%E2%80%A2+P%C3%A4rm+1%E2%80%933+spl%0A%E2%80%A2+Kurkumiin+400+mg&amp;recur=RRULE%3AFREQ%3DDAILY&amp;ctz=Europe%2FTallinn" TargetMode="External"/><Relationship Id="rId19" Type="http://schemas.openxmlformats.org/officeDocument/2006/relationships/hyperlink" Target="https://calendar.google.com/calendar/render?action=TEMPLATE&amp;text=NP1+%C3%95htu+%E2%80%94+1+h+looduses&amp;dates=20260820T173000%2F20260820T183000&amp;details=NEUROLOGY+PROTOCOL+%E2%80%94+loodus%0A%E2%80%A2+1+tund+looduses+%28mets%2C+park%2C+raba%29%0A%E2%80%A2+Tallinn%3A+P%C3%A4%C3%A4sk%C3%BCla+raba%2C+N%C3%B5mme%2C+Kadriorg&amp;recur=RRULE%3AFREQ%3DDAILY&amp;ctz=Europe%2FTallinn" TargetMode="External"/><Relationship Id="rId20" Type="http://schemas.openxmlformats.org/officeDocument/2006/relationships/hyperlink" Target="https://calendar.google.com/calendar/render?action=TEMPLATE&amp;text=NP1+Loojang+%E2%80%94+melatoniin+%2B+glutatioon&amp;dates=20260820T203000%2F20260820T204500&amp;details=NEUROLOGY+PROTOCOL+%E2%80%94+loojang%0A%E2%80%A2+Melatoniin+200+mg%0A%E2%80%A2+L-Glutathione+250+mg%0A%E2%80%A2+Kohanda+kellaaega+hooajaliselt&amp;recur=RRULE%3AFREQ%3DDAILY&amp;ctz=Europe%2FTallinn" TargetMode="External"/><Relationship Id="rId21" Type="http://schemas.openxmlformats.org/officeDocument/2006/relationships/hyperlink" Target="https://calendar.google.com/calendar/render?action=TEMPLATE&amp;text=NP1+Meditatsioon+35+min&amp;dates=20260820T220000%2F20260820T223500&amp;details=NEUROLOGY+PROTOCOL+%E2%80%94+%C3%B6%C3%B6%0A%E2%80%A2+Meditatsioon+%2F+mindfulness+35+min%0A%E2%80%A2+Insight+Timer+v%C3%B5i+vaikus&amp;recur=RRULE%3AFREQ%3DDAILY&amp;ctz=Europe%2FTallinn" TargetMode="External"/><Relationship Id="rId22" Type="http://schemas.openxmlformats.org/officeDocument/2006/relationships/hyperlink" Target="https://calendar.google.com/calendar/render?action=TEMPLATE&amp;text=NP1+Varahommik&amp;dates=20260820T053000%2F20260820T054500&amp;details=NEUROLOGY+PROTOCOL+%E2%80%94+varahommik+%28protokolli+j%C3%A4rgi%29&amp;recur=RRULE%3AFREQ%3DDAILY&amp;ctz=Europe%2FTalli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