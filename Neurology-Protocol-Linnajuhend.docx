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1C1C"/>
          <w:sz w:val="52"/>
        </w:rPr>
        <w:t>NEUROLOGY PROTOCOL</w:t>
      </w:r>
    </w:p>
    <w:p>
      <w:pPr>
        <w:jc w:val="center"/>
      </w:pPr>
      <w:r>
        <w:rPr>
          <w:color w:val="555555"/>
          <w:sz w:val="28"/>
        </w:rPr>
        <w:t>Linnas elava inimese juhend</w:t>
      </w:r>
    </w:p>
    <w:p/>
    <w:p>
      <w:pPr>
        <w:jc w:val="center"/>
      </w:pPr>
      <w:r>
        <w:rPr>
          <w:sz w:val="20"/>
        </w:rPr>
        <w:t>NP1-LINN  |  Unpluged-Al  |  20.08.2026  |  v1.0</w:t>
      </w:r>
    </w:p>
    <w:p>
      <w:pPr>
        <w:jc w:val="center"/>
      </w:pPr>
      <w:r>
        <w:rPr>
          <w:b w:val="0"/>
          <w:sz w:val="20"/>
        </w:rPr>
        <w:t>Praktiline juhend korterielanikule: ostamine pakiautomaati, seened köögis, punane valgus väikeses ruumis, 1 h looduses linnas.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NP1-LINN — Neurology Protocol, linnavariant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Sihtgrupp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Korter, tööpäev, ühistransport, pakiautomaat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Peamine strateegia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1× iFit käiguga + iHerb pakiautomaati + Mycoland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Eelarve starter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~150–250 € (ilma valguspaneelita)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71C1C"/>
        </w:rPr>
        <w:t>Linnainimese päev — ajakava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Aeg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Protokoll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Linnalahendus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07:00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Hommik: MB + Mag + seened + nikotiin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Köögilaual dosaatorid; nikotiin taskus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Keskpäev: punane valgus + toidulisandid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Kodus WFH või lõunapaus kodus; paneel vannitoas/ukse taga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h looduses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Pääsküla raba / Nõmme / Kadriorg — rong või auto 20–30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Päikeseloojang: melatoniin + glutatioon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Akna ääres, telefon ära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22:00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35 min meditatsioon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Korter, kõrvaklapid, naabrite müra välja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Varahommik (protokoll)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B71C1C"/>
        </w:rPr>
        <w:t>Korteri setup — ühekordne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Tsoon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Mida panna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Miks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Köök / riiul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Kapslite dosaator (7 päeva)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Hommik kiire, ei mõtle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Külmkapp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Seenekomplekt (kuni avamiseni)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Mütseseen vajab jahedust enne kasvatust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Vannituba või magamistuba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Punase valguse paneel + kinnitus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 min keskpäeval, privaatne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Akna äär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Melatoniin + glutatioon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Loojanguga sünk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Köögilaud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Maitsepärm + peedipulber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Sega lõunasse / smuutisse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71C1C"/>
        </w:rPr>
        <w:t>Ostamine linnas — 3 sammuga</w:t>
      </w:r>
    </w:p>
    <w:p>
      <w:r>
        <w:rPr>
          <w:b/>
          <w:sz w:val="22"/>
        </w:rPr>
        <w:t>Eesmärk: minimaalselt poekäike. Üks käik linnas + kaks pakki pakiautomaati.</w:t>
      </w:r>
    </w:p>
    <w:p>
      <w:pPr>
        <w:pStyle w:val="Heading2"/>
      </w:pPr>
      <w:r>
        <w:rPr>
          <w:color w:val="1A1A2E"/>
        </w:rPr>
        <w:t>Samm 1 — Üks käik korraga (sama päev)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Koht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Aadress / ligipääs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Mida võtta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Link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iFit pood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Tartu mnt 52, Tallinn (E–R 12–17, L 12–16)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Magtein, glutatioon, omega-3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ifit.ee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Apotheka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Iga suurem keskus (Ülemiste, Kristiine, Rocca)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Melatoniin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apotheka.ee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Selver / Rimi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Sinu naabrus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Maitsepärm, värsked peedid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selver.ee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Circle K / Neste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Iga nurk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VELO / ZYN nikotiin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sz w:val="20"/>
        </w:rPr>
        <w:t xml:space="preserve">iFit pood — Tartu mnt 52: </w:t>
      </w:r>
      <w:hyperlink r:id="rId9">
        <w:r>
          <w:rPr>
            <w:color w:val="0563C1"/>
            <w:u w:val="single"/>
          </w:rPr>
          <w:t>https://www.ifit.ee/et/p/kontakt</w:t>
        </w:r>
      </w:hyperlink>
      <w:r>
        <w:rPr>
          <w:sz w:val="20"/>
        </w:rPr>
        <w:t xml:space="preserve">  —  5500+ toodet laos, kohe kaasa</w:t>
      </w:r>
    </w:p>
    <w:p>
      <w:r>
        <w:rPr>
          <w:sz w:val="20"/>
        </w:rPr>
        <w:t xml:space="preserve">iFit pakiautomaat / Omniva: </w:t>
      </w:r>
      <w:hyperlink r:id="rId10">
        <w:r>
          <w:rPr>
            <w:color w:val="0563C1"/>
            <w:u w:val="single"/>
          </w:rPr>
          <w:t>https://www.ifit.ee/et/p/kohaletoimetamine</w:t>
        </w:r>
      </w:hyperlink>
      <w:r>
        <w:rPr>
          <w:sz w:val="20"/>
        </w:rPr>
        <w:t xml:space="preserve">  —  Tasuta pakiautomaati al. 50 €</w:t>
      </w:r>
    </w:p>
    <w:p>
      <w:r>
        <w:rPr>
          <w:sz w:val="20"/>
        </w:rPr>
        <w:t xml:space="preserve">Apotheka e-apteek: </w:t>
      </w:r>
      <w:hyperlink r:id="rId11">
        <w:r>
          <w:rPr>
            <w:color w:val="0563C1"/>
            <w:u w:val="single"/>
          </w:rPr>
          <w:t>https://www.apotheka.ee/tooted/tervis/tervise-heaks/uni-ja-rahulik-meel/melatoniin</w:t>
        </w:r>
      </w:hyperlink>
      <w:r>
        <w:rPr>
          <w:sz w:val="20"/>
        </w:rPr>
        <w:t xml:space="preserve">  —  Pakiautomaat 1–2 päeva</w:t>
      </w:r>
    </w:p>
    <w:p>
      <w:r>
        <w:rPr>
          <w:sz w:val="20"/>
        </w:rPr>
        <w:t xml:space="preserve">Selver — BON VEGAN maitsepärm: </w:t>
      </w:r>
      <w:hyperlink r:id="rId12">
        <w:r>
          <w:rPr>
            <w:color w:val="0563C1"/>
            <w:u w:val="single"/>
          </w:rPr>
          <w:t>https://www.selver.ee/maitseparm-bon-vegan-125-g</w:t>
        </w:r>
      </w:hyperlink>
    </w:p>
    <w:p>
      <w:pPr>
        <w:pStyle w:val="Heading2"/>
      </w:pPr>
      <w:r>
        <w:rPr>
          <w:color w:val="1A1A2E"/>
        </w:rPr>
        <w:t>Samm 2 — Pakiautomaati (tellid korraga)</w:t>
      </w:r>
    </w:p>
    <w:p>
      <w:r>
        <w:rPr>
          <w:sz w:val="20"/>
        </w:rPr>
        <w:t xml:space="preserve">iHerb — Lion's Mane: </w:t>
      </w:r>
      <w:hyperlink r:id="rId13">
        <w:r>
          <w:rPr>
            <w:color w:val="0563C1"/>
            <w:u w:val="single"/>
          </w:rPr>
          <w:t>https://www.iherb.com/c/lions-mane</w:t>
        </w:r>
      </w:hyperlink>
      <w:r>
        <w:rPr>
          <w:sz w:val="20"/>
        </w:rPr>
        <w:t xml:space="preserve">  —  Real Mushrooms, NOW Foods</w:t>
      </w:r>
    </w:p>
    <w:p>
      <w:r>
        <w:rPr>
          <w:sz w:val="20"/>
        </w:rPr>
        <w:t xml:space="preserve">iHerb — Turkey Tail: </w:t>
      </w:r>
      <w:hyperlink r:id="rId14">
        <w:r>
          <w:rPr>
            <w:color w:val="0563C1"/>
            <w:u w:val="single"/>
          </w:rPr>
          <w:t>https://www.iherb.com/c/turkey-tail</w:t>
        </w:r>
      </w:hyperlink>
    </w:p>
    <w:p>
      <w:r>
        <w:rPr>
          <w:sz w:val="20"/>
        </w:rPr>
        <w:t xml:space="preserve">Real Mushrooms Lion's Mane 120 caps: </w:t>
      </w:r>
      <w:hyperlink r:id="rId15">
        <w:r>
          <w:rPr>
            <w:color w:val="0563C1"/>
            <w:u w:val="single"/>
          </w:rPr>
          <w:t>https://www.iherb.com/pr/real-mushrooms-lion-s-mane-mushroom-extract-powder-120-capsules/69422</w:t>
        </w:r>
      </w:hyperlink>
    </w:p>
    <w:p>
      <w:r>
        <w:rPr>
          <w:sz w:val="20"/>
        </w:rPr>
        <w:t xml:space="preserve">Real Mushrooms Turkey Tail 90 caps: </w:t>
      </w:r>
      <w:hyperlink r:id="rId16">
        <w:r>
          <w:rPr>
            <w:color w:val="0563C1"/>
            <w:u w:val="single"/>
          </w:rPr>
          <w:t>https://www.iherb.com/pr/real-mushrooms-turkey-tail-mushroom-extract-powder-90-capsules/69428</w:t>
        </w:r>
      </w:hyperlink>
    </w:p>
    <w:p>
      <w:r>
        <w:rPr>
          <w:sz w:val="20"/>
        </w:rPr>
        <w:t xml:space="preserve">Mycoland — 2× seenekomplekt: </w:t>
      </w:r>
      <w:hyperlink r:id="rId17">
        <w:r>
          <w:rPr>
            <w:color w:val="0563C1"/>
            <w:u w:val="single"/>
          </w:rPr>
          <w:t>https://mycoland.ee/en/shop/</w:t>
        </w:r>
      </w:hyperlink>
      <w:r>
        <w:rPr>
          <w:sz w:val="20"/>
        </w:rPr>
        <w:t xml:space="preserve">  —  Lion's Mane + Turkey Tail, tasuta tarne üle 60 €</w:t>
      </w:r>
    </w:p>
    <w:p>
      <w:r>
        <w:rPr>
          <w:sz w:val="20"/>
        </w:rPr>
        <w:t xml:space="preserve">Mycoland Lion's Mane kit: </w:t>
      </w:r>
      <w:hyperlink r:id="rId18">
        <w:r>
          <w:rPr>
            <w:color w:val="0563C1"/>
            <w:u w:val="single"/>
          </w:rPr>
          <w:t>https://mycoland.ee/en/product/reishi-dowelswax-kopeeri-kopeeri-kopeeri-kopeeri-kopeeri-2/</w:t>
        </w:r>
      </w:hyperlink>
      <w:r>
        <w:rPr>
          <w:sz w:val="20"/>
        </w:rPr>
        <w:t xml:space="preserve">  —  ~18,90 €</w:t>
      </w:r>
    </w:p>
    <w:p>
      <w:pPr>
        <w:pStyle w:val="Heading2"/>
      </w:pPr>
      <w:r>
        <w:rPr>
          <w:color w:val="1A1A2E"/>
        </w:rPr>
        <w:t>Samm 3 — EU post (harvem, 1× kvartal)</w:t>
      </w:r>
    </w:p>
    <w:p>
      <w:r>
        <w:rPr>
          <w:sz w:val="20"/>
        </w:rPr>
        <w:t xml:space="preserve">VitaBlue metüleenisinine: </w:t>
      </w:r>
      <w:hyperlink r:id="rId19">
        <w:r>
          <w:rPr>
            <w:color w:val="0563C1"/>
            <w:u w:val="single"/>
          </w:rPr>
          <w:t>https://vitablue.co/products/vitablue</w:t>
        </w:r>
      </w:hyperlink>
      <w:r>
        <w:rPr>
          <w:sz w:val="20"/>
        </w:rPr>
        <w:t xml:space="preserve">  —  EU tarne 2–5 päeva</w:t>
      </w:r>
    </w:p>
    <w:p>
      <w:r>
        <w:rPr>
          <w:sz w:val="20"/>
        </w:rPr>
        <w:t xml:space="preserve">LifeSolution metüleenisinine: </w:t>
      </w:r>
      <w:hyperlink r:id="rId20">
        <w:r>
          <w:rPr>
            <w:color w:val="0563C1"/>
            <w:u w:val="single"/>
          </w:rPr>
          <w:t>https://www.lifesolution.eu/en/products/methylenblau</w:t>
        </w:r>
      </w:hyperlink>
    </w:p>
    <w:p>
      <w:r>
        <w:rPr>
          <w:sz w:val="20"/>
        </w:rPr>
        <w:t xml:space="preserve">Kratomit punase valguse paneel: </w:t>
      </w:r>
      <w:hyperlink r:id="rId21">
        <w:r>
          <w:rPr>
            <w:color w:val="0563C1"/>
            <w:u w:val="single"/>
          </w:rPr>
          <w:t>https://www.kratomit.eu/led-red-and-infrared-panel-1000w-660-nm-850-nm-200-leds/</w:t>
        </w:r>
      </w:hyperlink>
      <w:r>
        <w:rPr>
          <w:sz w:val="20"/>
        </w:rPr>
        <w:t xml:space="preserve">  —  Kompaktne, seinale</w:t>
      </w:r>
    </w:p>
    <w:p>
      <w:r>
        <w:br w:type="page"/>
      </w:r>
    </w:p>
    <w:p>
      <w:pPr>
        <w:pStyle w:val="Heading1"/>
      </w:pPr>
      <w:r>
        <w:rPr>
          <w:color w:val="B71C1C"/>
        </w:rPr>
        <w:t>Kõik tellimislingid — päeva järgi</w:t>
      </w:r>
    </w:p>
    <w:p>
      <w:pPr>
        <w:pStyle w:val="Heading2"/>
      </w:pPr>
      <w:r>
        <w:rPr>
          <w:color w:val="1A1A2E"/>
        </w:rPr>
        <w:t>HOMMIK</w:t>
      </w:r>
    </w:p>
    <w:p>
      <w:r>
        <w:rPr>
          <w:sz w:val="20"/>
        </w:rPr>
        <w:t xml:space="preserve">NOW Magtein @ iFit: </w:t>
      </w:r>
      <w:hyperlink r:id="rId22">
        <w:r>
          <w:rPr>
            <w:color w:val="0563C1"/>
            <w:u w:val="single"/>
          </w:rPr>
          <w:t>https://www.ifit.ee/et/a/now-foods-magtein-magnesium-l-threonate-90-vcaps-magneesium-l-tronaat</w:t>
        </w:r>
      </w:hyperlink>
      <w:r>
        <w:rPr>
          <w:sz w:val="20"/>
        </w:rPr>
        <w:t xml:space="preserve">  —  3 kapslit = 144 mg Mg</w:t>
      </w:r>
    </w:p>
    <w:p>
      <w:r>
        <w:rPr>
          <w:sz w:val="20"/>
        </w:rPr>
        <w:t xml:space="preserve">Life Extension Neuro-Mag @ iFit: </w:t>
      </w:r>
      <w:hyperlink r:id="rId23">
        <w:r>
          <w:rPr>
            <w:color w:val="0563C1"/>
            <w:u w:val="single"/>
          </w:rPr>
          <w:t>https://www.ifit.ee/et/a/life-extension-neuro-mag-magnesium-l-threonate-90veg-caps-magneesium-treonaat</w:t>
        </w:r>
      </w:hyperlink>
    </w:p>
    <w:p>
      <w:r>
        <w:rPr>
          <w:sz w:val="20"/>
        </w:rPr>
        <w:t xml:space="preserve">Biotheka Magtein: </w:t>
      </w:r>
      <w:hyperlink r:id="rId24">
        <w:r>
          <w:rPr>
            <w:color w:val="0563C1"/>
            <w:u w:val="single"/>
          </w:rPr>
          <w:t>https://www.biotheka.ee/toode/magtein-magneesium-l-treonaat-90-kapslit-cytoplan-magtein-magnesium-l-threonate/</w:t>
        </w:r>
      </w:hyperlink>
    </w:p>
    <w:p>
      <w:r>
        <w:rPr>
          <w:sz w:val="20"/>
        </w:rPr>
        <w:t xml:space="preserve">VitaBlue MB: </w:t>
      </w:r>
      <w:hyperlink r:id="rId19">
        <w:r>
          <w:rPr>
            <w:color w:val="0563C1"/>
            <w:u w:val="single"/>
          </w:rPr>
          <w:t>https://vitablue.co/products/vitablue</w:t>
        </w:r>
      </w:hyperlink>
    </w:p>
    <w:p>
      <w:r>
        <w:rPr>
          <w:sz w:val="20"/>
        </w:rPr>
        <w:t xml:space="preserve">iHerb Lion's Mane: </w:t>
      </w:r>
      <w:hyperlink r:id="rId13">
        <w:r>
          <w:rPr>
            <w:color w:val="0563C1"/>
            <w:u w:val="single"/>
          </w:rPr>
          <w:t>https://www.iherb.com/c/lions-mane</w:t>
        </w:r>
      </w:hyperlink>
    </w:p>
    <w:p>
      <w:r>
        <w:rPr>
          <w:sz w:val="20"/>
        </w:rPr>
        <w:t xml:space="preserve">iHerb Turkey Tail: </w:t>
      </w:r>
      <w:hyperlink r:id="rId14">
        <w:r>
          <w:rPr>
            <w:color w:val="0563C1"/>
            <w:u w:val="single"/>
          </w:rPr>
          <w:t>https://www.iherb.com/c/turkey-tail</w:t>
        </w:r>
      </w:hyperlink>
    </w:p>
    <w:p>
      <w:r>
        <w:rPr>
          <w:b w:val="0"/>
          <w:sz w:val="20"/>
        </w:rPr>
        <w:t>Nikotiin: Circle K, Neste, Rimi, Selver — VELO, ZYN, NOIS (e-pood keelatud).</w:t>
      </w:r>
    </w:p>
    <w:p>
      <w:pPr>
        <w:pStyle w:val="Heading2"/>
      </w:pPr>
      <w:r>
        <w:rPr>
          <w:color w:val="1A1A2E"/>
        </w:rPr>
        <w:t>KESKPÄEV</w:t>
      </w:r>
    </w:p>
    <w:p>
      <w:r>
        <w:rPr>
          <w:sz w:val="20"/>
        </w:rPr>
        <w:t xml:space="preserve">Kratomit RLT paneel (korterisse): </w:t>
      </w:r>
      <w:hyperlink r:id="rId21">
        <w:r>
          <w:rPr>
            <w:color w:val="0563C1"/>
            <w:u w:val="single"/>
          </w:rPr>
          <w:t>https://www.kratomit.eu/led-red-and-infrared-panel-1000w-660-nm-850-nm-200-leds/</w:t>
        </w:r>
      </w:hyperlink>
      <w:r>
        <w:rPr>
          <w:sz w:val="20"/>
        </w:rPr>
        <w:t xml:space="preserve">  —  Riputa uksele või seina</w:t>
      </w:r>
    </w:p>
    <w:p>
      <w:r>
        <w:rPr>
          <w:sz w:val="20"/>
        </w:rPr>
        <w:t xml:space="preserve">Vitabi peedikapslid: </w:t>
      </w:r>
      <w:hyperlink r:id="rId25">
        <w:r>
          <w:rPr>
            <w:color w:val="0563C1"/>
            <w:u w:val="single"/>
          </w:rPr>
          <w:t>https://vitabi.ee/toode/punapeedi-kapslid-6000-mg-180-kapslit-6-kuu-jagu/</w:t>
        </w:r>
      </w:hyperlink>
    </w:p>
    <w:p>
      <w:r>
        <w:rPr>
          <w:sz w:val="20"/>
        </w:rPr>
        <w:t xml:space="preserve">LIVIN peedipulber: </w:t>
      </w:r>
      <w:hyperlink r:id="rId26">
        <w:r>
          <w:rPr>
            <w:color w:val="0563C1"/>
            <w:u w:val="single"/>
          </w:rPr>
          <w:t>https://www.livin.ee/p/urbanfood-punapeedi-pulber-urb1061</w:t>
        </w:r>
      </w:hyperlink>
    </w:p>
    <w:p>
      <w:r>
        <w:rPr>
          <w:sz w:val="20"/>
        </w:rPr>
        <w:t xml:space="preserve">Nordic Ultimate Omega — Hind.ee: </w:t>
      </w:r>
      <w:hyperlink r:id="rId27">
        <w:r>
          <w:rPr>
            <w:color w:val="0563C1"/>
            <w:u w:val="single"/>
          </w:rPr>
          <w:t>https://www.hind.ee/s/nordic-naturals-ultimate-omega-3/</w:t>
        </w:r>
      </w:hyperlink>
    </w:p>
    <w:p>
      <w:r>
        <w:rPr>
          <w:sz w:val="20"/>
        </w:rPr>
        <w:t xml:space="preserve">Ecosh kurkumiin: </w:t>
      </w:r>
      <w:hyperlink r:id="rId28">
        <w:r>
          <w:rPr>
            <w:color w:val="0563C1"/>
            <w:u w:val="single"/>
          </w:rPr>
          <w:t>https://ecosh.ee/toode/kurkum-ekstrakt-95-kurkumiin-piperiin/</w:t>
        </w:r>
      </w:hyperlink>
    </w:p>
    <w:p>
      <w:r>
        <w:rPr>
          <w:sz w:val="20"/>
        </w:rPr>
        <w:t xml:space="preserve">Omega + kurkumiin combo: </w:t>
      </w:r>
      <w:hyperlink r:id="rId29">
        <w:r>
          <w:rPr>
            <w:color w:val="0563C1"/>
            <w:u w:val="single"/>
          </w:rPr>
          <w:t>https://ecosupplements.ee/product/omega-curcumin-1200-mg-60-blode-kapsler/</w:t>
        </w:r>
      </w:hyperlink>
    </w:p>
    <w:p>
      <w:r>
        <w:rPr>
          <w:sz w:val="20"/>
        </w:rPr>
        <w:t xml:space="preserve">Selver maitsepärm: </w:t>
      </w:r>
      <w:hyperlink r:id="rId12">
        <w:r>
          <w:rPr>
            <w:color w:val="0563C1"/>
            <w:u w:val="single"/>
          </w:rPr>
          <w:t>https://www.selver.ee/maitseparm-bon-vegan-125-g</w:t>
        </w:r>
      </w:hyperlink>
    </w:p>
    <w:p>
      <w:pPr>
        <w:pStyle w:val="Heading2"/>
      </w:pPr>
      <w:r>
        <w:rPr>
          <w:color w:val="1A1A2E"/>
        </w:rPr>
        <w:t>ÕHTU JA ÖÖ</w:t>
      </w:r>
    </w:p>
    <w:p>
      <w:r>
        <w:rPr>
          <w:sz w:val="20"/>
        </w:rPr>
        <w:t xml:space="preserve">Apotheka melatoniin: </w:t>
      </w:r>
      <w:hyperlink r:id="rId11">
        <w:r>
          <w:rPr>
            <w:color w:val="0563C1"/>
            <w:u w:val="single"/>
          </w:rPr>
          <w:t>https://www.apotheka.ee/tooted/tervis/tervise-heaks/uni-ja-rahulik-meel/melatoniin</w:t>
        </w:r>
      </w:hyperlink>
    </w:p>
    <w:p>
      <w:r>
        <w:rPr>
          <w:sz w:val="20"/>
        </w:rPr>
        <w:t xml:space="preserve">Euroapteek melatoniin: </w:t>
      </w:r>
      <w:hyperlink r:id="rId30">
        <w:r>
          <w:rPr>
            <w:color w:val="0563C1"/>
            <w:u w:val="single"/>
          </w:rPr>
          <w:t>https://www.euroapteek.ee/l/melatoniin</w:t>
        </w:r>
      </w:hyperlink>
    </w:p>
    <w:p>
      <w:r>
        <w:rPr>
          <w:sz w:val="20"/>
        </w:rPr>
        <w:t xml:space="preserve">NOW glutatioon 250 mg @ iFit: </w:t>
      </w:r>
      <w:hyperlink r:id="rId31">
        <w:r>
          <w:rPr>
            <w:color w:val="0563C1"/>
            <w:u w:val="single"/>
          </w:rPr>
          <w:t>https://www.ifit.ee/et/a/now-foods-glutathione-250mg-60-vcaps</w:t>
        </w:r>
      </w:hyperlink>
    </w:p>
    <w:p>
      <w:r>
        <w:rPr>
          <w:sz w:val="20"/>
        </w:rPr>
        <w:t xml:space="preserve">OSAVI liposomal glutatioon @ iFit: </w:t>
      </w:r>
      <w:hyperlink r:id="rId32">
        <w:r>
          <w:rPr>
            <w:color w:val="0563C1"/>
            <w:u w:val="single"/>
          </w:rPr>
          <w:t>https://www.ifit.ee/et/a/osavi-liposomal-glutathione-500-mg-60-vegan-caps</w:t>
        </w:r>
      </w:hyperlink>
    </w:p>
    <w:p>
      <w:r>
        <w:rPr>
          <w:sz w:val="20"/>
        </w:rPr>
        <w:t xml:space="preserve">Insight Timer (tasuta): </w:t>
      </w:r>
      <w:hyperlink r:id="rId33">
        <w:r>
          <w:rPr>
            <w:color w:val="0563C1"/>
            <w:u w:val="single"/>
          </w:rPr>
          <w:t>https://insighttimer.com/</w:t>
        </w:r>
      </w:hyperlink>
    </w:p>
    <w:p>
      <w:r>
        <w:rPr>
          <w:sz w:val="20"/>
        </w:rPr>
        <w:t xml:space="preserve">Waking Up: </w:t>
      </w:r>
      <w:hyperlink r:id="rId34">
        <w:r>
          <w:rPr>
            <w:color w:val="0563C1"/>
            <w:u w:val="single"/>
          </w:rPr>
          <w:t>https://www.wakingup.com/</w:t>
        </w:r>
      </w:hyperlink>
    </w:p>
    <w:p>
      <w:r>
        <w:br w:type="page"/>
      </w:r>
    </w:p>
    <w:p>
      <w:pPr>
        <w:pStyle w:val="Heading1"/>
      </w:pPr>
      <w:r>
        <w:rPr>
          <w:color w:val="B71C1C"/>
        </w:rPr>
        <w:t>Punane valgus korteris</w:t>
      </w:r>
    </w:p>
    <w:p>
      <w:r>
        <w:rPr>
          <w:b w:val="0"/>
          <w:sz w:val="20"/>
        </w:rPr>
        <w:t>Protokoll: 63 mW/cm², 20 min, täiskeha. Korteris piisab paneelist + peegeldavast seinast.</w:t>
      </w:r>
    </w:p>
    <w:p>
      <w:pPr>
        <w:pStyle w:val="ListBullet"/>
      </w:pPr>
      <w:r>
        <w:t>Paneel vannitoa uksel või magamistoa seinale — 60–90 cm kaugus kehast.</w:t>
      </w:r>
    </w:p>
    <w:p>
      <w:pPr>
        <w:pStyle w:val="ListBullet"/>
      </w:pPr>
      <w:r>
        <w:t>Seisa 15–20 min (riided võivad jääda peale; NIR läheb läbi kangast).</w:t>
      </w:r>
    </w:p>
    <w:p>
      <w:pPr>
        <w:pStyle w:val="ListBullet"/>
      </w:pPr>
      <w:r>
        <w:t>Kompaktne 1000W paneel (~69×23 cm) mahub väiksesse korterisse.</w:t>
      </w:r>
    </w:p>
    <w:p>
      <w:pPr>
        <w:pStyle w:val="ListBullet"/>
      </w:pPr>
      <w:r>
        <w:t>WFH: tee lõunapausil enne sööki; kontoritöö puhul tee kohe pärast tööpäeva.</w:t>
      </w:r>
    </w:p>
    <w:p>
      <w:pPr>
        <w:pStyle w:val="ListBullet"/>
      </w:pPr>
      <w:r>
        <w:t>Naabrite müra: paneel on vaikne, ei sega kedagi.</w:t>
      </w:r>
    </w:p>
    <w:p>
      <w:r>
        <w:rPr>
          <w:sz w:val="20"/>
        </w:rPr>
        <w:t xml:space="preserve">Kratomit 1000W paneel: </w:t>
      </w:r>
      <w:hyperlink r:id="rId21">
        <w:r>
          <w:rPr>
            <w:color w:val="0563C1"/>
            <w:u w:val="single"/>
          </w:rPr>
          <w:t>https://www.kratomit.eu/led-red-and-infrared-panel-1000w-660-nm-850-nm-200-leds/</w:t>
        </w:r>
      </w:hyperlink>
      <w:r>
        <w:rPr>
          <w:sz w:val="20"/>
        </w:rPr>
        <w:t xml:space="preserve">  —  kuni 220 mW/cm²</w:t>
      </w:r>
    </w:p>
    <w:p>
      <w:r>
        <w:rPr>
          <w:sz w:val="20"/>
        </w:rPr>
        <w:t xml:space="preserve">Dermfix RLF750 (kompaktne): </w:t>
      </w:r>
      <w:hyperlink r:id="rId35">
        <w:r>
          <w:rPr>
            <w:color w:val="0563C1"/>
            <w:u w:val="single"/>
          </w:rPr>
          <w:t>https://dermfix.com/blogs/news/best-red-light-therapy-panel-europe-guide</w:t>
        </w:r>
      </w:hyperlink>
      <w:r>
        <w:rPr>
          <w:sz w:val="20"/>
        </w:rPr>
        <w:t xml:space="preserve">  —  pool keha, väiksem</w:t>
      </w:r>
    </w:p>
    <w:p>
      <w:pPr>
        <w:pStyle w:val="Heading1"/>
      </w:pPr>
      <w:r>
        <w:rPr>
          <w:color w:val="B71C1C"/>
        </w:rPr>
        <w:t>1 tund looduses — linnarajad</w:t>
      </w:r>
    </w:p>
    <w:p>
      <w:r>
        <w:rPr>
          <w:b w:val="0"/>
          <w:sz w:val="20"/>
        </w:rPr>
        <w:t>Protokoll: 1 h õues. Tallinnas — rong/metro/buss + jalg, ilma autota.</w:t>
      </w:r>
    </w:p>
    <w:p>
      <w:pPr>
        <w:pStyle w:val="Heading2"/>
      </w:pPr>
      <w:r>
        <w:rPr>
          <w:color w:val="1A1A2E"/>
        </w:rPr>
        <w:t>Tallinn (soovitused)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Koht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Pikkus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Kuidas minna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Link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Pääsküla raba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3,4–4 km (~1 h)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Rong Hiiu, buss Kraavi tn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tallinn.ee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Nõmme — Glehni park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 h 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Rong Nõmme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puhkaeestis.ee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Kadriorg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 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Trammi 1/3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Pirita jõeorada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 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Buss 1A, 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Harku mets / Ülemiste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 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Jalgsi kesklinnast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sz w:val="20"/>
        </w:rPr>
        <w:t xml:space="preserve">Pääsküla raba — Tallinna koduleht: </w:t>
      </w:r>
      <w:hyperlink r:id="rId36">
        <w:r>
          <w:rPr>
            <w:color w:val="0563C1"/>
            <w:u w:val="single"/>
          </w:rPr>
          <w:t>https://www.tallinn.ee/et/paaskula</w:t>
        </w:r>
      </w:hyperlink>
      <w:r>
        <w:rPr>
          <w:sz w:val="20"/>
        </w:rPr>
        <w:t xml:space="preserve">  —  Ilmarise ring 3,4 km, tasuta parkla</w:t>
      </w:r>
    </w:p>
    <w:p>
      <w:r>
        <w:rPr>
          <w:sz w:val="20"/>
        </w:rPr>
        <w:t xml:space="preserve">Pääsküla raba matkajuhend: </w:t>
      </w:r>
      <w:hyperlink r:id="rId37">
        <w:r>
          <w:rPr>
            <w:color w:val="0563C1"/>
            <w:u w:val="single"/>
          </w:rPr>
          <w:t>https://nordicrent.ee/paaskula_raba_matkarada/</w:t>
        </w:r>
      </w:hyperlink>
    </w:p>
    <w:p>
      <w:r>
        <w:rPr>
          <w:sz w:val="20"/>
        </w:rPr>
        <w:t xml:space="preserve">Nõmme jalutuskäik: </w:t>
      </w:r>
      <w:hyperlink r:id="rId38">
        <w:r>
          <w:rPr>
            <w:color w:val="0563C1"/>
            <w:u w:val="single"/>
          </w:rPr>
          <w:t>https://puhkaeestis.ee/et/kuhu-minna/parandiga-metsapark-ja-vaikelinna-sarm-jalutuskaik-labi-nomme</w:t>
        </w:r>
      </w:hyperlink>
    </w:p>
    <w:p>
      <w:pPr>
        <w:pStyle w:val="Heading2"/>
      </w:pPr>
      <w:r>
        <w:rPr>
          <w:color w:val="1A1A2E"/>
        </w:rPr>
        <w:t>Tartu / Pärnu / muud linnad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Linn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1 h loodus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Ligipääs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Tartu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Emajõe roheline ring, Tähtvere mets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Jalgsi kesklinnast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Pärnu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Rannametsa rada, Luitemaa (bussiga)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Kesklinn + ratas/jalg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Narva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Narva jõeorada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Jalgsi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Üldine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RMK lähim matkarada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rmk.ee/mis-on-matkarada</w:t>
            </w:r>
          </w:p>
        </w:tc>
      </w:tr>
    </w:tbl>
    <w:p/>
    <w:p>
      <w:r>
        <w:rPr>
          <w:sz w:val="20"/>
        </w:rPr>
        <w:t xml:space="preserve">RMK matkarajad: </w:t>
      </w:r>
      <w:hyperlink r:id="rId39">
        <w:r>
          <w:rPr>
            <w:color w:val="0563C1"/>
            <w:u w:val="single"/>
          </w:rPr>
          <w:t>https://www.rmk.ee/mis-on-matkarada</w:t>
        </w:r>
      </w:hyperlink>
    </w:p>
    <w:p>
      <w:r>
        <w:rPr>
          <w:b w:val="0"/>
          <w:sz w:val="20"/>
        </w:rPr>
        <w:t>Nipp: pane telefon reisirežiimi, 1 h kõndimist ilma podcastita — see on protokolli osa, mitte treening.</w:t>
      </w:r>
    </w:p>
    <w:p>
      <w:r>
        <w:br w:type="page"/>
      </w:r>
    </w:p>
    <w:p>
      <w:pPr>
        <w:pStyle w:val="Heading1"/>
      </w:pPr>
      <w:r>
        <w:rPr>
          <w:color w:val="B71C1C"/>
        </w:rPr>
        <w:t>Seened korteris — ainus realistlik variant</w:t>
      </w:r>
    </w:p>
    <w:p>
      <w:r>
        <w:rPr>
          <w:b/>
          <w:sz w:val="22"/>
        </w:rPr>
        <w:t>Linnakorteris ei kasvata puupakke. Kasvata mõlemad toas — kööginurk või vannituba.</w:t>
      </w:r>
    </w:p>
    <w:p>
      <w:pPr>
        <w:pStyle w:val="Heading2"/>
      </w:pPr>
      <w:r>
        <w:rPr>
          <w:color w:val="1A1A2E"/>
        </w:rPr>
        <w:t>Lion's Mane köögis</w:t>
      </w:r>
    </w:p>
    <w:p>
      <w:r>
        <w:rPr>
          <w:sz w:val="20"/>
        </w:rPr>
        <w:t xml:space="preserve">Mycoland Lion's Mane kit: </w:t>
      </w:r>
      <w:hyperlink r:id="rId18">
        <w:r>
          <w:rPr>
            <w:color w:val="0563C1"/>
            <w:u w:val="single"/>
          </w:rPr>
          <w:t>https://mycoland.ee/en/product/reishi-dowelswax-kopeeri-kopeeri-kopeeri-kopeeri-kopeeri-2/</w:t>
        </w:r>
      </w:hyperlink>
      <w:r>
        <w:rPr>
          <w:sz w:val="20"/>
        </w:rPr>
        <w:t xml:space="preserve">  —  ~18,90 €</w:t>
      </w:r>
    </w:p>
    <w:p>
      <w:pPr>
        <w:pStyle w:val="ListBullet"/>
      </w:pPr>
      <w:r>
        <w:t>Pane komplekt köögilauale või riiulile — mitte otsepäikesele.</w:t>
      </w:r>
    </w:p>
    <w:p>
      <w:pPr>
        <w:pStyle w:val="ListBullet"/>
      </w:pPr>
      <w:r>
        <w:t>Lõika X-lõige, pihusta 2× päevas (hommikul + õhtul enne magama).</w:t>
      </w:r>
    </w:p>
    <w:p>
      <w:pPr>
        <w:pStyle w:val="ListBullet"/>
      </w:pPr>
      <w:r>
        <w:t>Kui korter kuiv (kütteperiood), kata lõdva kilega auguga.</w:t>
      </w:r>
    </w:p>
    <w:p>
      <w:pPr>
        <w:pStyle w:val="ListBullet"/>
      </w:pPr>
      <w:r>
        <w:t>Korista, kui valge ja tihe; praad või supp — värskem kui kapsel.</w:t>
      </w:r>
    </w:p>
    <w:p>
      <w:pPr>
        <w:pStyle w:val="ListBullet"/>
      </w:pPr>
      <w:r>
        <w:t>Leota pärast koristust 4–8 h → 2.–4. saak samast blokist.</w:t>
      </w:r>
    </w:p>
    <w:p>
      <w:pPr>
        <w:pStyle w:val="Heading2"/>
      </w:pPr>
      <w:r>
        <w:rPr>
          <w:color w:val="1A1A2E"/>
        </w:rPr>
        <w:t>Turkey Tail vannitoas / panipaigas</w:t>
      </w:r>
    </w:p>
    <w:p>
      <w:r>
        <w:rPr>
          <w:sz w:val="20"/>
        </w:rPr>
        <w:t xml:space="preserve">Royal Flush Turkey Tail kit: </w:t>
      </w:r>
      <w:hyperlink r:id="rId40">
        <w:r>
          <w:rPr>
            <w:color w:val="0563C1"/>
            <w:u w:val="single"/>
          </w:rPr>
          <w:t>https://royalflushmushrooms.com/products/turkey-tail-spray-n-grow-kit</w:t>
        </w:r>
      </w:hyperlink>
      <w:r>
        <w:rPr>
          <w:sz w:val="20"/>
        </w:rPr>
        <w:t xml:space="preserve">  —  ~17 €, EU tarne</w:t>
      </w:r>
    </w:p>
    <w:p>
      <w:r>
        <w:rPr>
          <w:sz w:val="20"/>
        </w:rPr>
        <w:t xml:space="preserve">Näckrosgården Turkey Tail: </w:t>
      </w:r>
      <w:hyperlink r:id="rId41">
        <w:r>
          <w:rPr>
            <w:color w:val="0563C1"/>
            <w:u w:val="single"/>
          </w:rPr>
          <w:t>https://de.nackrosgarden.com/products/turkey-tail-growkit</w:t>
        </w:r>
      </w:hyperlink>
      <w:r>
        <w:rPr>
          <w:sz w:val="20"/>
        </w:rPr>
        <w:t xml:space="preserve">  —  ~27 €</w:t>
      </w:r>
    </w:p>
    <w:p>
      <w:r>
        <w:rPr>
          <w:sz w:val="20"/>
        </w:rPr>
        <w:t xml:space="preserve">Mycoland Turkey Tail dowels: </w:t>
      </w:r>
      <w:hyperlink r:id="rId42">
        <w:r>
          <w:rPr>
            <w:color w:val="0563C1"/>
            <w:u w:val="single"/>
          </w:rPr>
          <w:t>https://mycoland.ee/en/product/libliktagela-dowelswax/</w:t>
        </w:r>
      </w:hyperlink>
      <w:r>
        <w:rPr>
          <w:sz w:val="20"/>
        </w:rPr>
        <w:t xml:space="preserve">  —  kui on rõdu/keldris ruum</w:t>
      </w:r>
    </w:p>
    <w:p>
      <w:pPr>
        <w:pStyle w:val="ListBullet"/>
      </w:pPr>
      <w:r>
        <w:t>Turkey Tail vajab niisket õhku — vannituba on ideaalne.</w:t>
      </w:r>
    </w:p>
    <w:p>
      <w:pPr>
        <w:pStyle w:val="ListBullet"/>
      </w:pPr>
      <w:r>
        <w:t>Kasvab plaatidena; kuivata köögis ahjupannil 40°C või dehüdraatoris.</w:t>
      </w:r>
    </w:p>
    <w:p>
      <w:pPr>
        <w:pStyle w:val="ListBullet"/>
      </w:pPr>
      <w:r>
        <w:t>Tee: 1–2 kuivatatud tükki + keev vesi, 15 min.</w:t>
      </w:r>
    </w:p>
    <w:p>
      <w:pPr>
        <w:pStyle w:val="ListBullet"/>
      </w:pPr>
      <w:r>
        <w:t>Alternatiiv: jätka Turkey Tail kapsleid iHerbist, seened kasvata Lion's Mane'iks toiduks.</w:t>
      </w:r>
    </w:p>
    <w:p>
      <w:r>
        <w:br w:type="page"/>
      </w:r>
    </w:p>
    <w:p>
      <w:pPr>
        <w:pStyle w:val="Heading1"/>
      </w:pPr>
      <w:r>
        <w:rPr>
          <w:color w:val="B71C1C"/>
        </w:rPr>
        <w:t>Ostmine teistes Eesti linnades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Linn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Füüsiline pood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Pakiautomaat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Tallinn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iFit Tartu mnt 52, Apotheka, Selver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Kõik teenused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Tartu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Apotheka Lõunakeskus, Rimi, Selver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iFit, iHerb, Mycoland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Pärnu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Apotheka Port Artur, Selver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Sama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Narva / Viljandi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Apotheka, Maxima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iFit + iHerb pakiautomaati</w:t>
            </w:r>
          </w:p>
        </w:tc>
      </w:tr>
    </w:tbl>
    <w:p/>
    <w:p>
      <w:r>
        <w:rPr>
          <w:sz w:val="20"/>
        </w:rPr>
        <w:t xml:space="preserve">iFit e-pood (kogu Eesti): </w:t>
      </w:r>
      <w:hyperlink r:id="rId43">
        <w:r>
          <w:rPr>
            <w:color w:val="0563C1"/>
            <w:u w:val="single"/>
          </w:rPr>
          <w:t>https://www.ifit.ee</w:t>
        </w:r>
      </w:hyperlink>
    </w:p>
    <w:p>
      <w:r>
        <w:rPr>
          <w:sz w:val="20"/>
        </w:rPr>
        <w:t xml:space="preserve">Apotheka: </w:t>
      </w:r>
      <w:hyperlink r:id="rId44">
        <w:r>
          <w:rPr>
            <w:color w:val="0563C1"/>
            <w:u w:val="single"/>
          </w:rPr>
          <w:t>https://www.apotheka.ee</w:t>
        </w:r>
      </w:hyperlink>
    </w:p>
    <w:p>
      <w:r>
        <w:rPr>
          <w:sz w:val="20"/>
        </w:rPr>
        <w:t xml:space="preserve">Euroapteek: </w:t>
      </w:r>
      <w:hyperlink r:id="rId45">
        <w:r>
          <w:rPr>
            <w:color w:val="0563C1"/>
            <w:u w:val="single"/>
          </w:rPr>
          <w:t>https://www.euroapteek.ee</w:t>
        </w:r>
      </w:hyperlink>
    </w:p>
    <w:p>
      <w:pPr>
        <w:pStyle w:val="Heading1"/>
      </w:pPr>
      <w:r>
        <w:rPr>
          <w:color w:val="B71C1C"/>
        </w:rPr>
        <w:t>Linna starter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Toode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Kust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Hind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Tarne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Magtein + glutatioon + omega-3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iFit (üks käik või pakiautomaat)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~80–100 €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Kohe / 1–2 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Lion's Mane + Turkey Tail kapslid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iHerb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~60–80 €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5–14 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2× seenekomplekt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Mycoland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~38 €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3–5 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Maitsepärm + melatoniin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Selver + Apotheka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~15 €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Sama päev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Metüleenisinine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VitaBlue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~30–40 €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3–7 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RLT paneel (valikuline)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Kratomit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~446 €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1–2 näd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71C1C"/>
        </w:rPr>
        <w:t>Kalendrikutsed — ühe klõpsuga</w:t>
      </w:r>
    </w:p>
    <w:p>
      <w:r>
        <w:rPr>
          <w:b w:val="0"/>
          <w:sz w:val="20"/>
        </w:rPr>
        <w:t>Klõpsa lingil → kinnita kalendris → igapäevane meeldetuletus on olemas. Iga sündmus kordub iga päev; 10 min enne tuleb alarm.</w:t>
      </w:r>
    </w:p>
    <w:p>
      <w:pPr>
        <w:pStyle w:val="Heading2"/>
      </w:pPr>
      <w:r>
        <w:rPr>
          <w:color w:val="1A1A2E"/>
        </w:rPr>
        <w:t>Google Calendar (telefon + arvuti)</w:t>
      </w:r>
    </w:p>
    <w:p>
      <w:r>
        <w:rPr>
          <w:b w:val="0"/>
          <w:sz w:val="20"/>
        </w:rPr>
        <w:t>Soovitatav. Avab Google'i kalendri Lisa sündmus ekraani - vajuta Salvesta.</w:t>
      </w:r>
    </w:p>
    <w:p>
      <w:r>
        <w:rPr>
          <w:sz w:val="20"/>
        </w:rPr>
        <w:t xml:space="preserve">Mobiilileht — kõik nupud ühes kohas: </w:t>
      </w:r>
      <w:hyperlink r:id="rId46">
        <w:r>
          <w:rPr>
            <w:color w:val="0563C1"/>
            <w:u w:val="single"/>
          </w:rPr>
          <w:t>https://htmlpreview.github.io/?https://github.com/reneealuste-commits/Unpluged-Al/raw/main/np1-calendar/index.html</w:t>
        </w:r>
      </w:hyperlink>
      <w:r>
        <w:rPr>
          <w:sz w:val="20"/>
        </w:rPr>
        <w:t xml:space="preserve">  —  ava telefonis, klõpsa sündmust</w:t>
      </w:r>
    </w:p>
    <w:p>
      <w:r>
        <w:rPr>
          <w:sz w:val="20"/>
        </w:rPr>
        <w:t xml:space="preserve">NP1 Hommik — MB, Mag, seened: </w:t>
      </w:r>
      <w:hyperlink r:id="rId47">
        <w:r>
          <w:rPr>
            <w:color w:val="0563C1"/>
            <w:u w:val="single"/>
          </w:rPr>
          <w:t>https://calendar.google.com/calendar/render?action=TEMPLATE&amp;text=NP1+Hommik+%E2%80%94+MB%2C+Mag%2C+seened&amp;dates=20260820T070000%2F20260820T073000&amp;details=NEUROLOGY+PROTOCOL+%E2%80%94+hommik%0A%E2%80%A2+Methylene+Blue+1+mg%2Fkg%0A%E2%80%A2+Neuro+Mag+%28Mg+L-Threonate%29+3%C3%97144+mg%0A%E2%80%A2+Lion%27s+Mane+2000+mg%0A%E2%80%A2+Turkey+Tail+2000+mg%0A%E2%80%A2+Nikotiin+%28vajadusel%29&amp;recur=RRULE%3AFREQ%3DDAILY&amp;ctz=Europe%2FTallinn</w:t>
        </w:r>
      </w:hyperlink>
      <w:r>
        <w:rPr>
          <w:sz w:val="20"/>
        </w:rPr>
        <w:t xml:space="preserve">  —  → Lisa kalendrisse</w:t>
      </w:r>
    </w:p>
    <w:p>
      <w:r>
        <w:rPr>
          <w:sz w:val="20"/>
        </w:rPr>
        <w:t xml:space="preserve">NP1 Keskpäev — valgus + lisandid: </w:t>
      </w:r>
      <w:hyperlink r:id="rId48">
        <w:r>
          <w:rPr>
            <w:color w:val="0563C1"/>
            <w:u w:val="single"/>
          </w:rPr>
          <w:t>https://calendar.google.com/calendar/render?action=TEMPLATE&amp;text=NP1+Keskp%C3%A4ev+%E2%80%94+valgus+%2B+lisandid&amp;dates=20260820T123000%2F20260820T130000&amp;details=NEUROLOGY+PROTOCOL+%E2%80%94+keskp%C3%A4ev%0A%E2%80%A2+Punane+valgus+63+mW%2Fcm%C2%B2%2C+20+min%0A%E2%80%A2+Peet+3000+mg%0A%E2%80%A2+Omega-3+1280+mg%0A%E2%80%A2+P%C3%A4rm+1%E2%80%933+spl%0A%E2%80%A2+Kurkumiin+400+mg&amp;recur=RRULE%3AFREQ%3DDAILY&amp;ctz=Europe%2FTallinn</w:t>
        </w:r>
      </w:hyperlink>
      <w:r>
        <w:rPr>
          <w:sz w:val="20"/>
        </w:rPr>
        <w:t xml:space="preserve">  —  → Lisa kalendrisse</w:t>
      </w:r>
    </w:p>
    <w:p>
      <w:r>
        <w:rPr>
          <w:sz w:val="20"/>
        </w:rPr>
        <w:t xml:space="preserve">NP1 Õhtu — 1 h looduses: </w:t>
      </w:r>
      <w:hyperlink r:id="rId49">
        <w:r>
          <w:rPr>
            <w:color w:val="0563C1"/>
            <w:u w:val="single"/>
          </w:rPr>
          <w:t>https://calendar.google.com/calendar/render?action=TEMPLATE&amp;text=NP1+%C3%95htu+%E2%80%94+1+h+looduses&amp;dates=20260820T173000%2F20260820T183000&amp;details=NEUROLOGY+PROTOCOL+%E2%80%94+loodus%0A%E2%80%A2+1+tund+looduses+%28mets%2C+park%2C+raba%29%0A%E2%80%A2+Tallinn%3A+P%C3%A4%C3%A4sk%C3%BCla+raba%2C+N%C3%B5mme%2C+Kadriorg&amp;recur=RRULE%3AFREQ%3DDAILY&amp;ctz=Europe%2FTallinn</w:t>
        </w:r>
      </w:hyperlink>
      <w:r>
        <w:rPr>
          <w:sz w:val="20"/>
        </w:rPr>
        <w:t xml:space="preserve">  —  → Lisa kalendrisse</w:t>
      </w:r>
    </w:p>
    <w:p>
      <w:r>
        <w:rPr>
          <w:sz w:val="20"/>
        </w:rPr>
        <w:t xml:space="preserve">NP1 Loojang — melatoniin + glutatioon: </w:t>
      </w:r>
      <w:hyperlink r:id="rId50">
        <w:r>
          <w:rPr>
            <w:color w:val="0563C1"/>
            <w:u w:val="single"/>
          </w:rPr>
          <w:t>https://calendar.google.com/calendar/render?action=TEMPLATE&amp;text=NP1+Loojang+%E2%80%94+melatoniin+%2B+glutatioon&amp;dates=20260820T203000%2F20260820T204500&amp;details=NEUROLOGY+PROTOCOL+%E2%80%94+loojang%0A%E2%80%A2+Melatoniin+200+mg%0A%E2%80%A2+L-Glutathione+250+mg%0A%E2%80%A2+Kohanda+kellaaega+hooajaliselt&amp;recur=RRULE%3AFREQ%3DDAILY&amp;ctz=Europe%2FTallinn</w:t>
        </w:r>
      </w:hyperlink>
      <w:r>
        <w:rPr>
          <w:sz w:val="20"/>
        </w:rPr>
        <w:t xml:space="preserve">  —  → Lisa kalendrisse</w:t>
      </w:r>
    </w:p>
    <w:p>
      <w:r>
        <w:rPr>
          <w:sz w:val="20"/>
        </w:rPr>
        <w:t xml:space="preserve">NP1 Meditatsioon 35 min: </w:t>
      </w:r>
      <w:hyperlink r:id="rId51">
        <w:r>
          <w:rPr>
            <w:color w:val="0563C1"/>
            <w:u w:val="single"/>
          </w:rPr>
          <w:t>https://calendar.google.com/calendar/render?action=TEMPLATE&amp;text=NP1+Meditatsioon+35+min&amp;dates=20260820T220000%2F20260820T223500&amp;details=NEUROLOGY+PROTOCOL+%E2%80%94+%C3%B6%C3%B6%0A%E2%80%A2+Meditatsioon+%2F+mindfulness+35+min%0A%E2%80%A2+Insight+Timer+v%C3%B5i+vaikus&amp;recur=RRULE%3AFREQ%3DDAILY&amp;ctz=Europe%2FTallinn</w:t>
        </w:r>
      </w:hyperlink>
      <w:r>
        <w:rPr>
          <w:sz w:val="20"/>
        </w:rPr>
        <w:t xml:space="preserve">  —  → Lisa kalendrisse</w:t>
      </w:r>
    </w:p>
    <w:p>
      <w:r>
        <w:rPr>
          <w:sz w:val="20"/>
        </w:rPr>
        <w:t xml:space="preserve">NP1 Varahommik: </w:t>
      </w:r>
      <w:hyperlink r:id="rId52">
        <w:r>
          <w:rPr>
            <w:color w:val="0563C1"/>
            <w:u w:val="single"/>
          </w:rPr>
          <w:t>https://calendar.google.com/calendar/render?action=TEMPLATE&amp;text=NP1+Varahommik&amp;dates=20260820T053000%2F20260820T054500&amp;details=NEUROLOGY+PROTOCOL+%E2%80%94+varahommik+%28protokolli+j%C3%A4rgi%29&amp;recur=RRULE%3AFREQ%3DDAILY&amp;ctz=Europe%2FTallinn</w:t>
        </w:r>
      </w:hyperlink>
      <w:r>
        <w:rPr>
          <w:sz w:val="20"/>
        </w:rPr>
        <w:t xml:space="preserve">  —  → Lisa kalendrisse</w:t>
      </w:r>
    </w:p>
    <w:p>
      <w:pPr>
        <w:pStyle w:val="Heading2"/>
      </w:pPr>
      <w:r>
        <w:rPr>
          <w:color w:val="1A1A2E"/>
        </w:rPr>
        <w:t>Apple Calendar / Outlook (.ics fail)</w:t>
      </w:r>
    </w:p>
    <w:p>
      <w:r>
        <w:rPr>
          <w:b w:val="0"/>
          <w:sz w:val="20"/>
        </w:rPr>
        <w:t>Laadi .ics alla, ava fail, vali Lisa kõik / Add to Calendar. Või impordi Outlookis.</w:t>
      </w:r>
    </w:p>
    <w:p>
      <w:r>
        <w:rPr>
          <w:sz w:val="20"/>
        </w:rPr>
        <w:t xml:space="preserve">KÕIK 6 meeldetuletust korraga: </w:t>
      </w:r>
      <w:hyperlink r:id="rId53">
        <w:r>
          <w:rPr>
            <w:color w:val="0563C1"/>
            <w:u w:val="single"/>
          </w:rPr>
          <w:t>https://github.com/reneealuste-commits/Unpluged-Al/raw/main/np1-calendar/NP1-koik-meeldetuletused.ics</w:t>
        </w:r>
      </w:hyperlink>
      <w:r>
        <w:rPr>
          <w:sz w:val="20"/>
        </w:rPr>
        <w:t xml:space="preserve">  —  soovitatav — üks import</w:t>
      </w:r>
    </w:p>
    <w:p>
      <w:r>
        <w:rPr>
          <w:sz w:val="20"/>
        </w:rPr>
        <w:t xml:space="preserve">NP1 Hommik — MB, Mag, seened, nikotiin: </w:t>
      </w:r>
      <w:hyperlink r:id="rId54">
        <w:r>
          <w:rPr>
            <w:color w:val="0563C1"/>
            <w:u w:val="single"/>
          </w:rPr>
          <w:t>https://github.com/reneealuste-commits/Unpluged-Al/raw/main/np1-calendar/NP1-hommik.ics</w:t>
        </w:r>
      </w:hyperlink>
    </w:p>
    <w:p>
      <w:r>
        <w:rPr>
          <w:sz w:val="20"/>
        </w:rPr>
        <w:t xml:space="preserve">NP1 Keskpäev — punane valgus + toidulisandid: </w:t>
      </w:r>
      <w:hyperlink r:id="rId55">
        <w:r>
          <w:rPr>
            <w:color w:val="0563C1"/>
            <w:u w:val="single"/>
          </w:rPr>
          <w:t>https://github.com/reneealuste-commits/Unpluged-Al/raw/main/np1-calendar/NP1-keskpaev.ics</w:t>
        </w:r>
      </w:hyperlink>
    </w:p>
    <w:p>
      <w:r>
        <w:rPr>
          <w:sz w:val="20"/>
        </w:rPr>
        <w:t xml:space="preserve">NP1 Õhtu — 1 h looduses: </w:t>
      </w:r>
      <w:hyperlink r:id="rId56">
        <w:r>
          <w:rPr>
            <w:color w:val="0563C1"/>
            <w:u w:val="single"/>
          </w:rPr>
          <w:t>https://github.com/reneealuste-commits/Unpluged-Al/raw/main/np1-calendar/NP1-loodus.ics</w:t>
        </w:r>
      </w:hyperlink>
    </w:p>
    <w:p>
      <w:r>
        <w:rPr>
          <w:sz w:val="20"/>
        </w:rPr>
        <w:t xml:space="preserve">NP1 Päikeseloojang — melatoniin + glutatioon: </w:t>
      </w:r>
      <w:hyperlink r:id="rId57">
        <w:r>
          <w:rPr>
            <w:color w:val="0563C1"/>
            <w:u w:val="single"/>
          </w:rPr>
          <w:t>https://github.com/reneealuste-commits/Unpluged-Al/raw/main/np1-calendar/NP1-loojang.ics</w:t>
        </w:r>
      </w:hyperlink>
    </w:p>
    <w:p>
      <w:r>
        <w:rPr>
          <w:sz w:val="20"/>
        </w:rPr>
        <w:t xml:space="preserve">NP1 Öö — meditatsioon 35 min: </w:t>
      </w:r>
      <w:hyperlink r:id="rId58">
        <w:r>
          <w:rPr>
            <w:color w:val="0563C1"/>
            <w:u w:val="single"/>
          </w:rPr>
          <w:t>https://github.com/reneealuste-commits/Unpluged-Al/raw/main/np1-calendar/NP1-meditatsioon.ics</w:t>
        </w:r>
      </w:hyperlink>
    </w:p>
    <w:p>
      <w:r>
        <w:rPr>
          <w:sz w:val="20"/>
        </w:rPr>
        <w:t xml:space="preserve">NP1 Varahommik — mikrodose: </w:t>
      </w:r>
      <w:hyperlink r:id="rId59">
        <w:r>
          <w:rPr>
            <w:color w:val="0563C1"/>
            <w:u w:val="single"/>
          </w:rPr>
          <w:t>https://github.com/reneealuste-commits/Unpluged-Al/raw/main/np1-calendar/NP1-varahommik.ics</w:t>
        </w:r>
      </w:hyperlink>
    </w:p>
    <w:p>
      <w:pPr>
        <w:pStyle w:val="Heading2"/>
      </w:pPr>
      <w:r>
        <w:rPr>
          <w:color w:val="1A1A2E"/>
        </w:rPr>
        <w:t>Outlook.com (veeb)</w:t>
      </w:r>
    </w:p>
    <w:p>
      <w:r>
        <w:rPr>
          <w:sz w:val="20"/>
        </w:rPr>
        <w:t xml:space="preserve">NP1 Hommik — MB, Mag, seened: </w:t>
      </w:r>
      <w:hyperlink r:id="rId60">
        <w:r>
          <w:rPr>
            <w:color w:val="0563C1"/>
            <w:u w:val="single"/>
          </w:rPr>
          <w:t>https://outlook.live.com/calendar/0/deeplink/compose?path=%2Fcalendar%2Faction%2Fcompose&amp;rru=addevent&amp;subject=NP1+Hommik+%E2%80%94+MB%2C+Mag%2C+seened&amp;startdt=2026-08-20T07%3A00%3A00&amp;enddt=2026-08-20T07%3A30%3A00&amp;body=NEUROLOGY+PROTOCOL+%E2%80%94+hommik%0A%E2%80%A2+Methylene+Blue+1+mg%2Fkg%0A%E2%80%A2+Neuro+Mag+%28Mg+L-Threonate%29+3%C3%97144+mg%0A%E2%80%A2+Lion%27s+Mane+2000+mg%0A%E2%80%A2+Turkey+Tail+2000+mg%0A%E2%80%A2+Nikotiin+%28vajadusel%29&amp;recurrence=daily</w:t>
        </w:r>
      </w:hyperlink>
    </w:p>
    <w:p>
      <w:r>
        <w:rPr>
          <w:sz w:val="20"/>
        </w:rPr>
        <w:t xml:space="preserve">NP1 Keskpäev — valgus + lisandid: </w:t>
      </w:r>
      <w:hyperlink r:id="rId61">
        <w:r>
          <w:rPr>
            <w:color w:val="0563C1"/>
            <w:u w:val="single"/>
          </w:rPr>
          <w:t>https://outlook.live.com/calendar/0/deeplink/compose?path=%2Fcalendar%2Faction%2Fcompose&amp;rru=addevent&amp;subject=NP1+Keskp%C3%A4ev+%E2%80%94+valgus+%2B+lisandid&amp;startdt=2026-08-20T12%3A30%3A00&amp;enddt=2026-08-20T13%3A00%3A00&amp;body=NEUROLOGY+PROTOCOL+%E2%80%94+keskp%C3%A4ev%0A%E2%80%A2+Punane+valgus+63+mW%2Fcm%C2%B2%2C+20+min%0A%E2%80%A2+Peet+3000+mg%0A%E2%80%A2+Omega-3+1280+mg%0A%E2%80%A2+P%C3%A4rm+1%E2%80%933+spl%0A%E2%80%A2+Kurkumiin+400+mg&amp;recurrence=daily</w:t>
        </w:r>
      </w:hyperlink>
    </w:p>
    <w:p>
      <w:r>
        <w:rPr>
          <w:sz w:val="20"/>
        </w:rPr>
        <w:t xml:space="preserve">NP1 Õhtu — 1 h looduses: </w:t>
      </w:r>
      <w:hyperlink r:id="rId62">
        <w:r>
          <w:rPr>
            <w:color w:val="0563C1"/>
            <w:u w:val="single"/>
          </w:rPr>
          <w:t>https://outlook.live.com/calendar/0/deeplink/compose?path=%2Fcalendar%2Faction%2Fcompose&amp;rru=addevent&amp;subject=NP1+%C3%95htu+%E2%80%94+1+h+looduses&amp;startdt=2026-08-20T17%3A30%3A00&amp;enddt=2026-08-20T18%3A30%3A00&amp;body=NEUROLOGY+PROTOCOL+%E2%80%94+loodus%0A%E2%80%A2+1+tund+looduses+%28mets%2C+park%2C+raba%29%0A%E2%80%A2+Tallinn%3A+P%C3%A4%C3%A4sk%C3%BCla+raba%2C+N%C3%B5mme%2C+Kadriorg&amp;recurrence=daily</w:t>
        </w:r>
      </w:hyperlink>
    </w:p>
    <w:p>
      <w:r>
        <w:rPr>
          <w:sz w:val="20"/>
        </w:rPr>
        <w:t xml:space="preserve">NP1 Loojang — melatoniin + glutatioon: </w:t>
      </w:r>
      <w:hyperlink r:id="rId63">
        <w:r>
          <w:rPr>
            <w:color w:val="0563C1"/>
            <w:u w:val="single"/>
          </w:rPr>
          <w:t>https://outlook.live.com/calendar/0/deeplink/compose?path=%2Fcalendar%2Faction%2Fcompose&amp;rru=addevent&amp;subject=NP1+Loojang+%E2%80%94+melatoniin+%2B+glutatioon&amp;startdt=2026-08-20T20%3A30%3A00&amp;enddt=2026-08-20T20%3A45%3A00&amp;body=NEUROLOGY+PROTOCOL+%E2%80%94+loojang%0A%E2%80%A2+Melatoniin+200+mg%0A%E2%80%A2+L-Glutathione+250+mg%0A%E2%80%A2+Kohanda+kellaaega+hooajaliselt&amp;recurrence=daily</w:t>
        </w:r>
      </w:hyperlink>
    </w:p>
    <w:p>
      <w:r>
        <w:rPr>
          <w:sz w:val="20"/>
        </w:rPr>
        <w:t xml:space="preserve">NP1 Meditatsioon 35 min: </w:t>
      </w:r>
      <w:hyperlink r:id="rId64">
        <w:r>
          <w:rPr>
            <w:color w:val="0563C1"/>
            <w:u w:val="single"/>
          </w:rPr>
          <w:t>https://outlook.live.com/calendar/0/deeplink/compose?path=%2Fcalendar%2Faction%2Fcompose&amp;rru=addevent&amp;subject=NP1+Meditatsioon+35+min&amp;startdt=2026-08-20T22%3A00%3A00&amp;enddt=2026-08-20T22%3A35%3A00&amp;body=NEUROLOGY+PROTOCOL+%E2%80%94+%C3%B6%C3%B6%0A%E2%80%A2+Meditatsioon+%2F+mindfulness+35+min%0A%E2%80%A2+Insight+Timer+v%C3%B5i+vaikus&amp;recurrence=daily</w:t>
        </w:r>
      </w:hyperlink>
    </w:p>
    <w:p>
      <w:r>
        <w:rPr>
          <w:sz w:val="20"/>
        </w:rPr>
        <w:t xml:space="preserve">NP1 Varahommik: </w:t>
      </w:r>
      <w:hyperlink r:id="rId65">
        <w:r>
          <w:rPr>
            <w:color w:val="0563C1"/>
            <w:u w:val="single"/>
          </w:rPr>
          <w:t>https://outlook.live.com/calendar/0/deeplink/compose?path=%2Fcalendar%2Faction%2Fcompose&amp;rru=addevent&amp;subject=NP1+Varahommik&amp;startdt=2026-08-20T05%3A30%3A00&amp;enddt=2026-08-20T05%3A45%3A00&amp;body=NEUROLOGY+PROTOCOL+%E2%80%94+varahommik+%28protokolli+j%C3%A4rgi%29&amp;recurrence=daily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Aeg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Sündmus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Kestus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07:00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Hommik — MB, Mag, seened, nikotiin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Keskpäev — punane valgus + lisandid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Õhtu — 1 h looduses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Loojang — melatoniin + glutatioon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22:00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Öö — meditatsioon 35 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35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Varahommik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 min</w:t>
            </w:r>
          </w:p>
        </w:tc>
      </w:tr>
    </w:tbl>
    <w:p/>
    <w:p>
      <w:r>
        <w:rPr>
          <w:b w:val="0"/>
          <w:sz w:val="20"/>
        </w:rPr>
        <w:t>Kohanda kellaaegu oma rütmi järgi. Loojangu aega (20:30) muuda hooajaliselt.</w:t>
      </w:r>
    </w:p>
    <w:p>
      <w:pPr>
        <w:pStyle w:val="Heading1"/>
      </w:pPr>
      <w:r>
        <w:rPr>
          <w:color w:val="B71C1C"/>
        </w:rPr>
        <w:t>Linna nipid</w:t>
      </w:r>
    </w:p>
    <w:p>
      <w:pPr>
        <w:pStyle w:val="ListBullet"/>
      </w:pPr>
      <w:r>
        <w:t>Telli iHerb + Mycoland samal nädalal — üks pakiautomaadi käik.</w:t>
      </w:r>
    </w:p>
    <w:p>
      <w:pPr>
        <w:pStyle w:val="ListBullet"/>
      </w:pPr>
      <w:r>
        <w:t>iFit Tartu mnt 52: võta kõik korraga kätte, säästad postikulu.</w:t>
      </w:r>
    </w:p>
    <w:p>
      <w:pPr>
        <w:pStyle w:val="ListBullet"/>
      </w:pPr>
      <w:r>
        <w:t>Seenekomplekt: alusta 7 päeva jooksul; hoia enne avamist külmkapis.</w:t>
      </w:r>
    </w:p>
    <w:p>
      <w:pPr>
        <w:pStyle w:val="ListBullet"/>
      </w:pPr>
      <w:r>
        <w:t>Metüleenisinine 1 mg/kg: 75 kg → 75 mg; hoia köögikapis pimedas.</w:t>
      </w:r>
    </w:p>
    <w:p>
      <w:pPr>
        <w:pStyle w:val="ListBullet"/>
      </w:pPr>
      <w:r>
        <w:t>Lõuna smuuti: peedipulber + maitsepärm + vesi — kiire keskpäevane portsjon.</w:t>
      </w:r>
    </w:p>
    <w:p>
      <w:pPr>
        <w:pStyle w:val="ListBullet"/>
      </w:pPr>
      <w:r>
        <w:t>Meditatsioon 35 min: Insight Timer, režiim „Do Not Disturb“, naabrite müra kõrvaklappidega.</w:t>
      </w:r>
    </w:p>
    <w:p>
      <w:pPr>
        <w:pStyle w:val="ListBullet"/>
      </w:pPr>
      <w:r>
        <w:t>Värsked peedid: Balti jaam (Tallinn), Nõmme turg, iga Selver — 1 peet ≈ 200 g.</w:t>
      </w:r>
    </w:p>
    <w:p>
      <w:pPr>
        <w:jc w:val="center"/>
      </w:pPr>
      <w:r>
        <w:rPr>
          <w:color w:val="555555"/>
          <w:sz w:val="18"/>
        </w:rPr>
        <w:t>NP1-LINN v1.0  |  20.08.2026  |  Unpluged-Al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fit.ee/et/p/kontakt" TargetMode="External"/><Relationship Id="rId10" Type="http://schemas.openxmlformats.org/officeDocument/2006/relationships/hyperlink" Target="https://www.ifit.ee/et/p/kohaletoimetamine" TargetMode="External"/><Relationship Id="rId11" Type="http://schemas.openxmlformats.org/officeDocument/2006/relationships/hyperlink" Target="https://www.apotheka.ee/tooted/tervis/tervise-heaks/uni-ja-rahulik-meel/melatoniin" TargetMode="External"/><Relationship Id="rId12" Type="http://schemas.openxmlformats.org/officeDocument/2006/relationships/hyperlink" Target="https://www.selver.ee/maitseparm-bon-vegan-125-g" TargetMode="External"/><Relationship Id="rId13" Type="http://schemas.openxmlformats.org/officeDocument/2006/relationships/hyperlink" Target="https://www.iherb.com/c/lions-mane" TargetMode="External"/><Relationship Id="rId14" Type="http://schemas.openxmlformats.org/officeDocument/2006/relationships/hyperlink" Target="https://www.iherb.com/c/turkey-tail" TargetMode="External"/><Relationship Id="rId15" Type="http://schemas.openxmlformats.org/officeDocument/2006/relationships/hyperlink" Target="https://www.iherb.com/pr/real-mushrooms-lion-s-mane-mushroom-extract-powder-120-capsules/69422" TargetMode="External"/><Relationship Id="rId16" Type="http://schemas.openxmlformats.org/officeDocument/2006/relationships/hyperlink" Target="https://www.iherb.com/pr/real-mushrooms-turkey-tail-mushroom-extract-powder-90-capsules/69428" TargetMode="External"/><Relationship Id="rId17" Type="http://schemas.openxmlformats.org/officeDocument/2006/relationships/hyperlink" Target="https://mycoland.ee/en/shop/" TargetMode="External"/><Relationship Id="rId18" Type="http://schemas.openxmlformats.org/officeDocument/2006/relationships/hyperlink" Target="https://mycoland.ee/en/product/reishi-dowelswax-kopeeri-kopeeri-kopeeri-kopeeri-kopeeri-2/" TargetMode="External"/><Relationship Id="rId19" Type="http://schemas.openxmlformats.org/officeDocument/2006/relationships/hyperlink" Target="https://vitablue.co/products/vitablue" TargetMode="External"/><Relationship Id="rId20" Type="http://schemas.openxmlformats.org/officeDocument/2006/relationships/hyperlink" Target="https://www.lifesolution.eu/en/products/methylenblau" TargetMode="External"/><Relationship Id="rId21" Type="http://schemas.openxmlformats.org/officeDocument/2006/relationships/hyperlink" Target="https://www.kratomit.eu/led-red-and-infrared-panel-1000w-660-nm-850-nm-200-leds/" TargetMode="External"/><Relationship Id="rId22" Type="http://schemas.openxmlformats.org/officeDocument/2006/relationships/hyperlink" Target="https://www.ifit.ee/et/a/now-foods-magtein-magnesium-l-threonate-90-vcaps-magneesium-l-tronaat" TargetMode="External"/><Relationship Id="rId23" Type="http://schemas.openxmlformats.org/officeDocument/2006/relationships/hyperlink" Target="https://www.ifit.ee/et/a/life-extension-neuro-mag-magnesium-l-threonate-90veg-caps-magneesium-treonaat" TargetMode="External"/><Relationship Id="rId24" Type="http://schemas.openxmlformats.org/officeDocument/2006/relationships/hyperlink" Target="https://www.biotheka.ee/toode/magtein-magneesium-l-treonaat-90-kapslit-cytoplan-magtein-magnesium-l-threonate/" TargetMode="External"/><Relationship Id="rId25" Type="http://schemas.openxmlformats.org/officeDocument/2006/relationships/hyperlink" Target="https://vitabi.ee/toode/punapeedi-kapslid-6000-mg-180-kapslit-6-kuu-jagu/" TargetMode="External"/><Relationship Id="rId26" Type="http://schemas.openxmlformats.org/officeDocument/2006/relationships/hyperlink" Target="https://www.livin.ee/p/urbanfood-punapeedi-pulber-urb1061" TargetMode="External"/><Relationship Id="rId27" Type="http://schemas.openxmlformats.org/officeDocument/2006/relationships/hyperlink" Target="https://www.hind.ee/s/nordic-naturals-ultimate-omega-3/" TargetMode="External"/><Relationship Id="rId28" Type="http://schemas.openxmlformats.org/officeDocument/2006/relationships/hyperlink" Target="https://ecosh.ee/toode/kurkum-ekstrakt-95-kurkumiin-piperiin/" TargetMode="External"/><Relationship Id="rId29" Type="http://schemas.openxmlformats.org/officeDocument/2006/relationships/hyperlink" Target="https://ecosupplements.ee/product/omega-curcumin-1200-mg-60-blode-kapsler/" TargetMode="External"/><Relationship Id="rId30" Type="http://schemas.openxmlformats.org/officeDocument/2006/relationships/hyperlink" Target="https://www.euroapteek.ee/l/melatoniin" TargetMode="External"/><Relationship Id="rId31" Type="http://schemas.openxmlformats.org/officeDocument/2006/relationships/hyperlink" Target="https://www.ifit.ee/et/a/now-foods-glutathione-250mg-60-vcaps" TargetMode="External"/><Relationship Id="rId32" Type="http://schemas.openxmlformats.org/officeDocument/2006/relationships/hyperlink" Target="https://www.ifit.ee/et/a/osavi-liposomal-glutathione-500-mg-60-vegan-caps" TargetMode="External"/><Relationship Id="rId33" Type="http://schemas.openxmlformats.org/officeDocument/2006/relationships/hyperlink" Target="https://insighttimer.com/" TargetMode="External"/><Relationship Id="rId34" Type="http://schemas.openxmlformats.org/officeDocument/2006/relationships/hyperlink" Target="https://www.wakingup.com/" TargetMode="External"/><Relationship Id="rId35" Type="http://schemas.openxmlformats.org/officeDocument/2006/relationships/hyperlink" Target="https://dermfix.com/blogs/news/best-red-light-therapy-panel-europe-guide" TargetMode="External"/><Relationship Id="rId36" Type="http://schemas.openxmlformats.org/officeDocument/2006/relationships/hyperlink" Target="https://www.tallinn.ee/et/paaskula" TargetMode="External"/><Relationship Id="rId37" Type="http://schemas.openxmlformats.org/officeDocument/2006/relationships/hyperlink" Target="https://nordicrent.ee/paaskula_raba_matkarada/" TargetMode="External"/><Relationship Id="rId38" Type="http://schemas.openxmlformats.org/officeDocument/2006/relationships/hyperlink" Target="https://puhkaeestis.ee/et/kuhu-minna/parandiga-metsapark-ja-vaikelinna-sarm-jalutuskaik-labi-nomme" TargetMode="External"/><Relationship Id="rId39" Type="http://schemas.openxmlformats.org/officeDocument/2006/relationships/hyperlink" Target="https://www.rmk.ee/mis-on-matkarada" TargetMode="External"/><Relationship Id="rId40" Type="http://schemas.openxmlformats.org/officeDocument/2006/relationships/hyperlink" Target="https://royalflushmushrooms.com/products/turkey-tail-spray-n-grow-kit" TargetMode="External"/><Relationship Id="rId41" Type="http://schemas.openxmlformats.org/officeDocument/2006/relationships/hyperlink" Target="https://de.nackrosgarden.com/products/turkey-tail-growkit" TargetMode="External"/><Relationship Id="rId42" Type="http://schemas.openxmlformats.org/officeDocument/2006/relationships/hyperlink" Target="https://mycoland.ee/en/product/libliktagela-dowelswax/" TargetMode="External"/><Relationship Id="rId43" Type="http://schemas.openxmlformats.org/officeDocument/2006/relationships/hyperlink" Target="https://www.ifit.ee" TargetMode="External"/><Relationship Id="rId44" Type="http://schemas.openxmlformats.org/officeDocument/2006/relationships/hyperlink" Target="https://www.apotheka.ee" TargetMode="External"/><Relationship Id="rId45" Type="http://schemas.openxmlformats.org/officeDocument/2006/relationships/hyperlink" Target="https://www.euroapteek.ee" TargetMode="External"/><Relationship Id="rId46" Type="http://schemas.openxmlformats.org/officeDocument/2006/relationships/hyperlink" Target="https://htmlpreview.github.io/?https://github.com/reneealuste-commits/Unpluged-Al/raw/main/np1-calendar/index.html" TargetMode="External"/><Relationship Id="rId47" Type="http://schemas.openxmlformats.org/officeDocument/2006/relationships/hyperlink" Target="https://calendar.google.com/calendar/render?action=TEMPLATE&amp;text=NP1+Hommik+%E2%80%94+MB%2C+Mag%2C+seened&amp;dates=20260820T070000%2F20260820T073000&amp;details=NEUROLOGY+PROTOCOL+%E2%80%94+hommik%0A%E2%80%A2+Methylene+Blue+1+mg%2Fkg%0A%E2%80%A2+Neuro+Mag+%28Mg+L-Threonate%29+3%C3%97144+mg%0A%E2%80%A2+Lion%27s+Mane+2000+mg%0A%E2%80%A2+Turkey+Tail+2000+mg%0A%E2%80%A2+Nikotiin+%28vajadusel%29&amp;recur=RRULE%3AFREQ%3DDAILY&amp;ctz=Europe%2FTallinn" TargetMode="External"/><Relationship Id="rId48" Type="http://schemas.openxmlformats.org/officeDocument/2006/relationships/hyperlink" Target="https://calendar.google.com/calendar/render?action=TEMPLATE&amp;text=NP1+Keskp%C3%A4ev+%E2%80%94+valgus+%2B+lisandid&amp;dates=20260820T123000%2F20260820T130000&amp;details=NEUROLOGY+PROTOCOL+%E2%80%94+keskp%C3%A4ev%0A%E2%80%A2+Punane+valgus+63+mW%2Fcm%C2%B2%2C+20+min%0A%E2%80%A2+Peet+3000+mg%0A%E2%80%A2+Omega-3+1280+mg%0A%E2%80%A2+P%C3%A4rm+1%E2%80%933+spl%0A%E2%80%A2+Kurkumiin+400+mg&amp;recur=RRULE%3AFREQ%3DDAILY&amp;ctz=Europe%2FTallinn" TargetMode="External"/><Relationship Id="rId49" Type="http://schemas.openxmlformats.org/officeDocument/2006/relationships/hyperlink" Target="https://calendar.google.com/calendar/render?action=TEMPLATE&amp;text=NP1+%C3%95htu+%E2%80%94+1+h+looduses&amp;dates=20260820T173000%2F20260820T183000&amp;details=NEUROLOGY+PROTOCOL+%E2%80%94+loodus%0A%E2%80%A2+1+tund+looduses+%28mets%2C+park%2C+raba%29%0A%E2%80%A2+Tallinn%3A+P%C3%A4%C3%A4sk%C3%BCla+raba%2C+N%C3%B5mme%2C+Kadriorg&amp;recur=RRULE%3AFREQ%3DDAILY&amp;ctz=Europe%2FTallinn" TargetMode="External"/><Relationship Id="rId50" Type="http://schemas.openxmlformats.org/officeDocument/2006/relationships/hyperlink" Target="https://calendar.google.com/calendar/render?action=TEMPLATE&amp;text=NP1+Loojang+%E2%80%94+melatoniin+%2B+glutatioon&amp;dates=20260820T203000%2F20260820T204500&amp;details=NEUROLOGY+PROTOCOL+%E2%80%94+loojang%0A%E2%80%A2+Melatoniin+200+mg%0A%E2%80%A2+L-Glutathione+250+mg%0A%E2%80%A2+Kohanda+kellaaega+hooajaliselt&amp;recur=RRULE%3AFREQ%3DDAILY&amp;ctz=Europe%2FTallinn" TargetMode="External"/><Relationship Id="rId51" Type="http://schemas.openxmlformats.org/officeDocument/2006/relationships/hyperlink" Target="https://calendar.google.com/calendar/render?action=TEMPLATE&amp;text=NP1+Meditatsioon+35+min&amp;dates=20260820T220000%2F20260820T223500&amp;details=NEUROLOGY+PROTOCOL+%E2%80%94+%C3%B6%C3%B6%0A%E2%80%A2+Meditatsioon+%2F+mindfulness+35+min%0A%E2%80%A2+Insight+Timer+v%C3%B5i+vaikus&amp;recur=RRULE%3AFREQ%3DDAILY&amp;ctz=Europe%2FTallinn" TargetMode="External"/><Relationship Id="rId52" Type="http://schemas.openxmlformats.org/officeDocument/2006/relationships/hyperlink" Target="https://calendar.google.com/calendar/render?action=TEMPLATE&amp;text=NP1+Varahommik&amp;dates=20260820T053000%2F20260820T054500&amp;details=NEUROLOGY+PROTOCOL+%E2%80%94+varahommik+%28protokolli+j%C3%A4rgi%29&amp;recur=RRULE%3AFREQ%3DDAILY&amp;ctz=Europe%2FTallinn" TargetMode="External"/><Relationship Id="rId53" Type="http://schemas.openxmlformats.org/officeDocument/2006/relationships/hyperlink" Target="https://github.com/reneealuste-commits/Unpluged-Al/raw/main/np1-calendar/NP1-koik-meeldetuletused.ics" TargetMode="External"/><Relationship Id="rId54" Type="http://schemas.openxmlformats.org/officeDocument/2006/relationships/hyperlink" Target="https://github.com/reneealuste-commits/Unpluged-Al/raw/main/np1-calendar/NP1-hommik.ics" TargetMode="External"/><Relationship Id="rId55" Type="http://schemas.openxmlformats.org/officeDocument/2006/relationships/hyperlink" Target="https://github.com/reneealuste-commits/Unpluged-Al/raw/main/np1-calendar/NP1-keskpaev.ics" TargetMode="External"/><Relationship Id="rId56" Type="http://schemas.openxmlformats.org/officeDocument/2006/relationships/hyperlink" Target="https://github.com/reneealuste-commits/Unpluged-Al/raw/main/np1-calendar/NP1-loodus.ics" TargetMode="External"/><Relationship Id="rId57" Type="http://schemas.openxmlformats.org/officeDocument/2006/relationships/hyperlink" Target="https://github.com/reneealuste-commits/Unpluged-Al/raw/main/np1-calendar/NP1-loojang.ics" TargetMode="External"/><Relationship Id="rId58" Type="http://schemas.openxmlformats.org/officeDocument/2006/relationships/hyperlink" Target="https://github.com/reneealuste-commits/Unpluged-Al/raw/main/np1-calendar/NP1-meditatsioon.ics" TargetMode="External"/><Relationship Id="rId59" Type="http://schemas.openxmlformats.org/officeDocument/2006/relationships/hyperlink" Target="https://github.com/reneealuste-commits/Unpluged-Al/raw/main/np1-calendar/NP1-varahommik.ics" TargetMode="External"/><Relationship Id="rId60" Type="http://schemas.openxmlformats.org/officeDocument/2006/relationships/hyperlink" Target="https://outlook.live.com/calendar/0/deeplink/compose?path=%2Fcalendar%2Faction%2Fcompose&amp;rru=addevent&amp;subject=NP1+Hommik+%E2%80%94+MB%2C+Mag%2C+seened&amp;startdt=2026-08-20T07%3A00%3A00&amp;enddt=2026-08-20T07%3A30%3A00&amp;body=NEUROLOGY+PROTOCOL+%E2%80%94+hommik%0A%E2%80%A2+Methylene+Blue+1+mg%2Fkg%0A%E2%80%A2+Neuro+Mag+%28Mg+L-Threonate%29+3%C3%97144+mg%0A%E2%80%A2+Lion%27s+Mane+2000+mg%0A%E2%80%A2+Turkey+Tail+2000+mg%0A%E2%80%A2+Nikotiin+%28vajadusel%29&amp;recurrence=daily" TargetMode="External"/><Relationship Id="rId61" Type="http://schemas.openxmlformats.org/officeDocument/2006/relationships/hyperlink" Target="https://outlook.live.com/calendar/0/deeplink/compose?path=%2Fcalendar%2Faction%2Fcompose&amp;rru=addevent&amp;subject=NP1+Keskp%C3%A4ev+%E2%80%94+valgus+%2B+lisandid&amp;startdt=2026-08-20T12%3A30%3A00&amp;enddt=2026-08-20T13%3A00%3A00&amp;body=NEUROLOGY+PROTOCOL+%E2%80%94+keskp%C3%A4ev%0A%E2%80%A2+Punane+valgus+63+mW%2Fcm%C2%B2%2C+20+min%0A%E2%80%A2+Peet+3000+mg%0A%E2%80%A2+Omega-3+1280+mg%0A%E2%80%A2+P%C3%A4rm+1%E2%80%933+spl%0A%E2%80%A2+Kurkumiin+400+mg&amp;recurrence=daily" TargetMode="External"/><Relationship Id="rId62" Type="http://schemas.openxmlformats.org/officeDocument/2006/relationships/hyperlink" Target="https://outlook.live.com/calendar/0/deeplink/compose?path=%2Fcalendar%2Faction%2Fcompose&amp;rru=addevent&amp;subject=NP1+%C3%95htu+%E2%80%94+1+h+looduses&amp;startdt=2026-08-20T17%3A30%3A00&amp;enddt=2026-08-20T18%3A30%3A00&amp;body=NEUROLOGY+PROTOCOL+%E2%80%94+loodus%0A%E2%80%A2+1+tund+looduses+%28mets%2C+park%2C+raba%29%0A%E2%80%A2+Tallinn%3A+P%C3%A4%C3%A4sk%C3%BCla+raba%2C+N%C3%B5mme%2C+Kadriorg&amp;recurrence=daily" TargetMode="External"/><Relationship Id="rId63" Type="http://schemas.openxmlformats.org/officeDocument/2006/relationships/hyperlink" Target="https://outlook.live.com/calendar/0/deeplink/compose?path=%2Fcalendar%2Faction%2Fcompose&amp;rru=addevent&amp;subject=NP1+Loojang+%E2%80%94+melatoniin+%2B+glutatioon&amp;startdt=2026-08-20T20%3A30%3A00&amp;enddt=2026-08-20T20%3A45%3A00&amp;body=NEUROLOGY+PROTOCOL+%E2%80%94+loojang%0A%E2%80%A2+Melatoniin+200+mg%0A%E2%80%A2+L-Glutathione+250+mg%0A%E2%80%A2+Kohanda+kellaaega+hooajaliselt&amp;recurrence=daily" TargetMode="External"/><Relationship Id="rId64" Type="http://schemas.openxmlformats.org/officeDocument/2006/relationships/hyperlink" Target="https://outlook.live.com/calendar/0/deeplink/compose?path=%2Fcalendar%2Faction%2Fcompose&amp;rru=addevent&amp;subject=NP1+Meditatsioon+35+min&amp;startdt=2026-08-20T22%3A00%3A00&amp;enddt=2026-08-20T22%3A35%3A00&amp;body=NEUROLOGY+PROTOCOL+%E2%80%94+%C3%B6%C3%B6%0A%E2%80%A2+Meditatsioon+%2F+mindfulness+35+min%0A%E2%80%A2+Insight+Timer+v%C3%B5i+vaikus&amp;recurrence=daily" TargetMode="External"/><Relationship Id="rId65" Type="http://schemas.openxmlformats.org/officeDocument/2006/relationships/hyperlink" Target="https://outlook.live.com/calendar/0/deeplink/compose?path=%2Fcalendar%2Faction%2Fcompose&amp;rru=addevent&amp;subject=NP1+Varahommik&amp;startdt=2026-08-20T05%3A30%3A00&amp;enddt=2026-08-20T05%3A45%3A00&amp;body=NEUROLOGY+PROTOCOL+%E2%80%94+varahommik+%28protokolli+j%C3%A4rgi%29&amp;recurrence=da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