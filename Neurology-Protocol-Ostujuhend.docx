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71C1C"/>
          <w:sz w:val="52"/>
        </w:rPr>
        <w:t>NEUROLOGY PROTOCOL</w:t>
      </w:r>
    </w:p>
    <w:p>
      <w:pPr>
        <w:jc w:val="center"/>
      </w:pPr>
      <w:r>
        <w:rPr>
          <w:color w:val="555555"/>
          <w:sz w:val="28"/>
        </w:rPr>
        <w:t>Ajuvabaduse retsept — ostujuhend Eestist</w:t>
      </w:r>
    </w:p>
    <w:p/>
    <w:p>
      <w:pPr>
        <w:jc w:val="center"/>
      </w:pPr>
      <w:r>
        <w:rPr>
          <w:sz w:val="20"/>
        </w:rPr>
        <w:t>Unpluged-Al  |  20.08.2026  |  v1.0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Vali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Andmed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Kood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NP1 — Neurology Protocol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Eesmärk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Päevapõhine nootroopiline ja neurotoetav rutiin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Ostustrateegia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iFit (EE) + iHerb (rahvusvaheline) + Mycoland (seened)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Hinnang starter pack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~150–250 € (ilma punase valguse paneelita)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B71C1C"/>
        </w:rPr>
        <w:t>Päevaprotokoll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Aeg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Toode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Annus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Hommik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Methylene Blue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 mg/kg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Hommik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Neuro Mag (Mg L-Threonate)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 × 144 mg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Hommik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Lion's Mane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2 000 mg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Hommik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Turkey Tail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2 000 mg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Hommik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Nikotiin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muutuv, korduv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Keskpäev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Punase valguse teraapia (täiskeha)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63 mW/cm² @ 20 min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Keskpäev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Peet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3 000 mg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Keskpäev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Omega-3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1 280 mg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Keskpäev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Pärm (nutritional yeast)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1–3 spl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Keskpäev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Kurkumiin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400 mg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Õhtu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Aeg looduses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 h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Päikeseloojang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Melatoniin / L-Glutathione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200 mg / 250 mg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Öö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Meditatsioon / mindfulness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35 min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Varahommik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Mikrodose (protokollis hägune)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—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B71C1C"/>
        </w:rPr>
        <w:t>Lihtsaim ostustrateegia (3 kohta)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Pood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Mida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Miks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iFit.ee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Magneesium, glutatioon, omega-3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Eesti pood, kiire tarne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iHerb.com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Lion's Mane, Turkey Tail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Suurim seenevalik, saadab Eestisse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Mycoland.ee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Kasvatuskomplektid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Kohalik, seened ise kasvatamiseks</w:t>
            </w:r>
          </w:p>
        </w:tc>
      </w:tr>
    </w:tbl>
    <w:p/>
    <w:p>
      <w:pPr>
        <w:pStyle w:val="Heading1"/>
      </w:pPr>
      <w:r>
        <w:rPr>
          <w:color w:val="B71C1C"/>
        </w:rPr>
        <w:t>HOMMIK — tellimislingid</w:t>
      </w:r>
    </w:p>
    <w:p>
      <w:pPr>
        <w:pStyle w:val="Heading2"/>
      </w:pPr>
      <w:r>
        <w:rPr>
          <w:color w:val="1A1A2E"/>
        </w:rPr>
        <w:t>Methylene Blue (1 mg/kg)</w:t>
      </w:r>
    </w:p>
    <w:p>
      <w:r>
        <w:rPr>
          <w:sz w:val="20"/>
        </w:rPr>
        <w:t xml:space="preserve">VitaBlue (EU, Holland): </w:t>
      </w:r>
      <w:hyperlink r:id="rId9">
        <w:r>
          <w:rPr>
            <w:color w:val="0563C1"/>
            <w:u w:val="single"/>
          </w:rPr>
          <w:t>https://vitablue.co/products/vitablue</w:t>
        </w:r>
      </w:hyperlink>
      <w:r>
        <w:rPr>
          <w:sz w:val="20"/>
        </w:rPr>
        <w:t xml:space="preserve">  —  USP, tilgad, ~250 mcg/tilk</w:t>
      </w:r>
    </w:p>
    <w:p>
      <w:r>
        <w:rPr>
          <w:sz w:val="20"/>
        </w:rPr>
        <w:t xml:space="preserve">LifeSolution.eu (Saksamaa): </w:t>
      </w:r>
      <w:hyperlink r:id="rId10">
        <w:r>
          <w:rPr>
            <w:color w:val="0563C1"/>
            <w:u w:val="single"/>
          </w:rPr>
          <w:t>https://www.lifesolution.eu/en/products/methylenblau</w:t>
        </w:r>
      </w:hyperlink>
      <w:r>
        <w:rPr>
          <w:sz w:val="20"/>
        </w:rPr>
        <w:t xml:space="preserve">  —  1% lahus, 100 ml</w:t>
      </w:r>
    </w:p>
    <w:p>
      <w:r>
        <w:rPr>
          <w:sz w:val="20"/>
        </w:rPr>
        <w:t xml:space="preserve">ActiFolic Europe: </w:t>
      </w:r>
      <w:hyperlink r:id="rId11">
        <w:r>
          <w:rPr>
            <w:color w:val="0563C1"/>
            <w:u w:val="single"/>
          </w:rPr>
          <w:t>https://actifolic.com/product/buy-methylene-blue-europe/</w:t>
        </w:r>
      </w:hyperlink>
      <w:r>
        <w:rPr>
          <w:sz w:val="20"/>
        </w:rPr>
        <w:t xml:space="preserve">  —  1% lahus, 30 ml</w:t>
      </w:r>
    </w:p>
    <w:p>
      <w:pPr>
        <w:pStyle w:val="Heading2"/>
      </w:pPr>
      <w:r>
        <w:rPr>
          <w:color w:val="1A1A2E"/>
        </w:rPr>
        <w:t>Neuro Mag — Magnesium L-Threonate (3 × 144 mg)</w:t>
      </w:r>
    </w:p>
    <w:p>
      <w:r>
        <w:rPr>
          <w:sz w:val="20"/>
        </w:rPr>
        <w:t xml:space="preserve">NOW Magtein @ iFit: </w:t>
      </w:r>
      <w:hyperlink r:id="rId12">
        <w:r>
          <w:rPr>
            <w:color w:val="0563C1"/>
            <w:u w:val="single"/>
          </w:rPr>
          <w:t>https://www.ifit.ee/et/a/now-foods-magtein-magnesium-l-threonate-90-vcaps-magneesium-l-tronaat</w:t>
        </w:r>
      </w:hyperlink>
      <w:r>
        <w:rPr>
          <w:sz w:val="20"/>
        </w:rPr>
        <w:t xml:space="preserve">  —  2000 mg Magtein = 144 mg Mg / 3 kapslit</w:t>
      </w:r>
    </w:p>
    <w:p>
      <w:r>
        <w:rPr>
          <w:sz w:val="20"/>
        </w:rPr>
        <w:t xml:space="preserve">Life Extension Neuro-Mag @ iFit: </w:t>
      </w:r>
      <w:hyperlink r:id="rId13">
        <w:r>
          <w:rPr>
            <w:color w:val="0563C1"/>
            <w:u w:val="single"/>
          </w:rPr>
          <w:t>https://www.ifit.ee/et/a/life-extension-neuro-mag-magnesium-l-threonate-90veg-caps-magneesium-treonaat</w:t>
        </w:r>
      </w:hyperlink>
    </w:p>
    <w:p>
      <w:r>
        <w:rPr>
          <w:sz w:val="20"/>
        </w:rPr>
        <w:t xml:space="preserve">OSAVI Magtein @ iFit: </w:t>
      </w:r>
      <w:hyperlink r:id="rId14">
        <w:r>
          <w:rPr>
            <w:color w:val="0563C1"/>
            <w:u w:val="single"/>
          </w:rPr>
          <w:t>https://www.ifit.ee/et/a/osavi-magtein-magnesium-l-threonate-90-vegan-caps</w:t>
        </w:r>
      </w:hyperlink>
    </w:p>
    <w:p>
      <w:r>
        <w:rPr>
          <w:sz w:val="20"/>
        </w:rPr>
        <w:t xml:space="preserve">Biotheka Magtein: </w:t>
      </w:r>
      <w:hyperlink r:id="rId15">
        <w:r>
          <w:rPr>
            <w:color w:val="0563C1"/>
            <w:u w:val="single"/>
          </w:rPr>
          <w:t>https://www.biotheka.ee/toode/magtein-magneesium-l-treonaat-90-kapslit-cytoplan-magtein-magnesium-l-threonate/</w:t>
        </w:r>
      </w:hyperlink>
    </w:p>
    <w:p>
      <w:r>
        <w:rPr>
          <w:sz w:val="20"/>
        </w:rPr>
        <w:t xml:space="preserve">Medpoint Magtein: </w:t>
      </w:r>
      <w:hyperlink r:id="rId16">
        <w:r>
          <w:rPr>
            <w:color w:val="0563C1"/>
            <w:u w:val="single"/>
          </w:rPr>
          <w:t>https://medpoint.ee/product/magtein-magnesium-l-threonate-90-kapslit/</w:t>
        </w:r>
      </w:hyperlink>
    </w:p>
    <w:p>
      <w:pPr>
        <w:pStyle w:val="Heading2"/>
      </w:pPr>
      <w:r>
        <w:rPr>
          <w:color w:val="1A1A2E"/>
        </w:rPr>
        <w:t>Lion's Mane (2 000 mg)</w:t>
      </w:r>
    </w:p>
    <w:p>
      <w:r>
        <w:rPr>
          <w:sz w:val="20"/>
        </w:rPr>
        <w:t xml:space="preserve">iHerb — Lion's Mane kategooria: </w:t>
      </w:r>
      <w:hyperlink r:id="rId17">
        <w:r>
          <w:rPr>
            <w:color w:val="0563C1"/>
            <w:u w:val="single"/>
          </w:rPr>
          <w:t>https://www.iherb.com/c/lions-mane</w:t>
        </w:r>
      </w:hyperlink>
    </w:p>
    <w:p>
      <w:r>
        <w:rPr>
          <w:sz w:val="20"/>
        </w:rPr>
        <w:t xml:space="preserve">Real Mushrooms Lion's Mane 120 caps: </w:t>
      </w:r>
      <w:hyperlink r:id="rId18">
        <w:r>
          <w:rPr>
            <w:color w:val="0563C1"/>
            <w:u w:val="single"/>
          </w:rPr>
          <w:t>https://www.iherb.com/pr/real-mushrooms-lion-s-mane-mushroom-extract-powder-120-capsules/69422</w:t>
        </w:r>
      </w:hyperlink>
      <w:r>
        <w:rPr>
          <w:sz w:val="20"/>
        </w:rPr>
        <w:t xml:space="preserve">  —  viljakeha ekstrakt, mitte mütseel</w:t>
      </w:r>
    </w:p>
    <w:p>
      <w:r>
        <w:rPr>
          <w:sz w:val="20"/>
        </w:rPr>
        <w:t xml:space="preserve">NOW Foods Lion's Mane @ iHerb: </w:t>
      </w:r>
      <w:hyperlink r:id="rId19">
        <w:r>
          <w:rPr>
            <w:color w:val="0563C1"/>
            <w:u w:val="single"/>
          </w:rPr>
          <w:t>https://www.iherb.com/pr/now-foods-lion-s-mane-500-mg-60-veg-capsules/88819</w:t>
        </w:r>
      </w:hyperlink>
    </w:p>
    <w:p>
      <w:pPr>
        <w:pStyle w:val="Heading2"/>
      </w:pPr>
      <w:r>
        <w:rPr>
          <w:color w:val="1A1A2E"/>
        </w:rPr>
        <w:t>Turkey Tail (2 000 mg)</w:t>
      </w:r>
    </w:p>
    <w:p>
      <w:r>
        <w:rPr>
          <w:sz w:val="20"/>
        </w:rPr>
        <w:t xml:space="preserve">iHerb — Turkey Tail kategooria: </w:t>
      </w:r>
      <w:hyperlink r:id="rId20">
        <w:r>
          <w:rPr>
            <w:color w:val="0563C1"/>
            <w:u w:val="single"/>
          </w:rPr>
          <w:t>https://www.iherb.com/c/turkey-tail</w:t>
        </w:r>
      </w:hyperlink>
    </w:p>
    <w:p>
      <w:r>
        <w:rPr>
          <w:sz w:val="20"/>
        </w:rPr>
        <w:t xml:space="preserve">Real Mushrooms Turkey Tail 90 caps: </w:t>
      </w:r>
      <w:hyperlink r:id="rId21">
        <w:r>
          <w:rPr>
            <w:color w:val="0563C1"/>
            <w:u w:val="single"/>
          </w:rPr>
          <w:t>https://www.iherb.com/pr/real-mushrooms-turkey-tail-mushroom-extract-powder-90-capsules/69428</w:t>
        </w:r>
      </w:hyperlink>
    </w:p>
    <w:p>
      <w:r>
        <w:rPr>
          <w:sz w:val="20"/>
        </w:rPr>
        <w:t xml:space="preserve">Host Defense Turkey Tail @ iHerb: </w:t>
      </w:r>
      <w:hyperlink r:id="rId22">
        <w:r>
          <w:rPr>
            <w:color w:val="0563C1"/>
            <w:u w:val="single"/>
          </w:rPr>
          <w:t>https://www.iherb.com/pr/host-defense-mushrooms-turkey-tail-120-vegetarian-capsules/16549</w:t>
        </w:r>
      </w:hyperlink>
    </w:p>
    <w:p>
      <w:pPr>
        <w:pStyle w:val="Heading2"/>
      </w:pPr>
      <w:r>
        <w:rPr>
          <w:color w:val="1A1A2E"/>
        </w:rPr>
        <w:t>Nikotiin (muutuv)</w:t>
      </w:r>
    </w:p>
    <w:p>
      <w:r>
        <w:rPr>
          <w:b w:val="0"/>
          <w:sz w:val="20"/>
        </w:rPr>
        <w:t>Eestis on nikotiinitoodete e-müük piiratud (tubakaseadus). Osta füüsilisest poest: Circle K, Neste, Alexela, Rimi, Selver, Maxima — brändid VELO, ZYN, NOIS.</w:t>
      </w:r>
    </w:p>
    <w:p>
      <w:r>
        <w:br w:type="page"/>
      </w:r>
    </w:p>
    <w:p>
      <w:pPr>
        <w:pStyle w:val="Heading1"/>
      </w:pPr>
      <w:r>
        <w:rPr>
          <w:color w:val="B71C1C"/>
        </w:rPr>
        <w:t>KESKPÄEV — tellimislingid</w:t>
      </w:r>
    </w:p>
    <w:p>
      <w:pPr>
        <w:pStyle w:val="Heading2"/>
      </w:pPr>
      <w:r>
        <w:rPr>
          <w:color w:val="1A1A2E"/>
        </w:rPr>
        <w:t>Punase valguse teraapia (63 mW/cm², 20 min)</w:t>
      </w:r>
    </w:p>
    <w:p>
      <w:r>
        <w:rPr>
          <w:sz w:val="20"/>
        </w:rPr>
        <w:t xml:space="preserve">Kratomit.eu 1000W paneel: </w:t>
      </w:r>
      <w:hyperlink r:id="rId23">
        <w:r>
          <w:rPr>
            <w:color w:val="0563C1"/>
            <w:u w:val="single"/>
          </w:rPr>
          <w:t>https://www.kratomit.eu/led-red-and-infrared-panel-1000w-660-nm-850-nm-200-leds/</w:t>
        </w:r>
      </w:hyperlink>
      <w:r>
        <w:rPr>
          <w:sz w:val="20"/>
        </w:rPr>
        <w:t xml:space="preserve">  —  660+850 nm, kuni 220 mW/cm²</w:t>
      </w:r>
    </w:p>
    <w:p>
      <w:r>
        <w:rPr>
          <w:sz w:val="20"/>
        </w:rPr>
        <w:t xml:space="preserve">Dermfix RLF3000 (täiskeha): </w:t>
      </w:r>
      <w:hyperlink r:id="rId24">
        <w:r>
          <w:rPr>
            <w:color w:val="0563C1"/>
            <w:u w:val="single"/>
          </w:rPr>
          <w:t>https://dermfix.com/products/rlf3000</w:t>
        </w:r>
      </w:hyperlink>
      <w:r>
        <w:rPr>
          <w:sz w:val="20"/>
        </w:rPr>
        <w:t xml:space="preserve">  —  EU laos, 90 mW/cm² @ 15 cm</w:t>
      </w:r>
    </w:p>
    <w:p>
      <w:r>
        <w:rPr>
          <w:sz w:val="20"/>
        </w:rPr>
        <w:t xml:space="preserve">Luxway Ruby 2.0 3600W: </w:t>
      </w:r>
      <w:hyperlink r:id="rId25">
        <w:r>
          <w:rPr>
            <w:color w:val="0563C1"/>
            <w:u w:val="single"/>
          </w:rPr>
          <w:t>https://www.luxway.eu/red-light-therapy-rlt/ruby-20-redlight-therapy-3600w.html</w:t>
        </w:r>
      </w:hyperlink>
      <w:r>
        <w:rPr>
          <w:sz w:val="20"/>
        </w:rPr>
        <w:t xml:space="preserve">  —  720 LED, 660+850 nm</w:t>
      </w:r>
    </w:p>
    <w:p>
      <w:pPr>
        <w:pStyle w:val="Heading2"/>
      </w:pPr>
      <w:r>
        <w:rPr>
          <w:color w:val="1A1A2E"/>
        </w:rPr>
        <w:t>Peet (3 000 mg)</w:t>
      </w:r>
    </w:p>
    <w:p>
      <w:r>
        <w:rPr>
          <w:sz w:val="20"/>
        </w:rPr>
        <w:t xml:space="preserve">Vitabi punapeedi kapslid 6000 mg: </w:t>
      </w:r>
      <w:hyperlink r:id="rId26">
        <w:r>
          <w:rPr>
            <w:color w:val="0563C1"/>
            <w:u w:val="single"/>
          </w:rPr>
          <w:t>https://vitabi.ee/toode/punapeedi-kapslid-6000-mg-180-kapslit-6-kuu-jagu/</w:t>
        </w:r>
      </w:hyperlink>
      <w:r>
        <w:rPr>
          <w:sz w:val="20"/>
        </w:rPr>
        <w:t xml:space="preserve">  —  1 kapsel = 6000 mg ekvivalent</w:t>
      </w:r>
    </w:p>
    <w:p>
      <w:r>
        <w:rPr>
          <w:sz w:val="20"/>
        </w:rPr>
        <w:t xml:space="preserve">Biobutiik peedipulber: </w:t>
      </w:r>
      <w:hyperlink r:id="rId27">
        <w:r>
          <w:rPr>
            <w:color w:val="0563C1"/>
            <w:u w:val="single"/>
          </w:rPr>
          <w:t>https://biobutiik.ee/product/peedipulber/</w:t>
        </w:r>
      </w:hyperlink>
    </w:p>
    <w:p>
      <w:r>
        <w:rPr>
          <w:sz w:val="20"/>
        </w:rPr>
        <w:t xml:space="preserve">LIVIN punapeedi pulber: </w:t>
      </w:r>
      <w:hyperlink r:id="rId28">
        <w:r>
          <w:rPr>
            <w:color w:val="0563C1"/>
            <w:u w:val="single"/>
          </w:rPr>
          <w:t>https://www.livin.ee/p/urbanfood-punapeedi-pulber-urb1061</w:t>
        </w:r>
      </w:hyperlink>
      <w:r>
        <w:rPr>
          <w:sz w:val="20"/>
        </w:rPr>
        <w:t xml:space="preserve">  —  1 spl ≈ 100 g värsket peeti</w:t>
      </w:r>
    </w:p>
    <w:p>
      <w:r>
        <w:rPr>
          <w:sz w:val="20"/>
        </w:rPr>
        <w:t xml:space="preserve">It's Bio mahe peedipulber: </w:t>
      </w:r>
      <w:hyperlink r:id="rId29">
        <w:r>
          <w:rPr>
            <w:color w:val="0563C1"/>
            <w:u w:val="single"/>
          </w:rPr>
          <w:t>https://www.itsbio.ee/et/a/punapeedi-pulber-mahe-100g</w:t>
        </w:r>
      </w:hyperlink>
    </w:p>
    <w:p>
      <w:pPr>
        <w:pStyle w:val="Heading2"/>
      </w:pPr>
      <w:r>
        <w:rPr>
          <w:color w:val="1A1A2E"/>
        </w:rPr>
        <w:t>Omega-3 (1 280 mg)</w:t>
      </w:r>
    </w:p>
    <w:p>
      <w:r>
        <w:rPr>
          <w:sz w:val="20"/>
        </w:rPr>
        <w:t xml:space="preserve">Nordic Naturals Ultimate Omega 1280 mg — Hind.ee: </w:t>
      </w:r>
      <w:hyperlink r:id="rId30">
        <w:r>
          <w:rPr>
            <w:color w:val="0563C1"/>
            <w:u w:val="single"/>
          </w:rPr>
          <w:t>https://www.hind.ee/s/nordic-naturals-ultimate-omega-3/</w:t>
        </w:r>
      </w:hyperlink>
      <w:r>
        <w:rPr>
          <w:sz w:val="20"/>
        </w:rPr>
        <w:t xml:space="preserve">  —  võrdle hindu eri poodides</w:t>
      </w:r>
    </w:p>
    <w:p>
      <w:r>
        <w:rPr>
          <w:sz w:val="20"/>
        </w:rPr>
        <w:t xml:space="preserve">iFit — Nordic Naturals: </w:t>
      </w:r>
      <w:hyperlink r:id="rId31">
        <w:r>
          <w:rPr>
            <w:color w:val="0563C1"/>
            <w:u w:val="single"/>
          </w:rPr>
          <w:t>https://www.ifit.ee/et/search?q=nordic+naturals+ultimate+omega</w:t>
        </w:r>
      </w:hyperlink>
    </w:p>
    <w:p>
      <w:pPr>
        <w:pStyle w:val="Heading2"/>
      </w:pPr>
      <w:r>
        <w:rPr>
          <w:color w:val="1A1A2E"/>
        </w:rPr>
        <w:t>Pärm / Nutritional Yeast (1–3 spl)</w:t>
      </w:r>
    </w:p>
    <w:p>
      <w:r>
        <w:rPr>
          <w:sz w:val="20"/>
        </w:rPr>
        <w:t xml:space="preserve">Selver — BON VEGAN maitsepärm 125 g: </w:t>
      </w:r>
      <w:hyperlink r:id="rId32">
        <w:r>
          <w:rPr>
            <w:color w:val="0563C1"/>
            <w:u w:val="single"/>
          </w:rPr>
          <w:t>https://www.selver.ee/maitseparm-bon-vegan-125-g</w:t>
        </w:r>
      </w:hyperlink>
      <w:r>
        <w:rPr>
          <w:sz w:val="20"/>
        </w:rPr>
        <w:t xml:space="preserve">  —  Eesti toode, B12</w:t>
      </w:r>
    </w:p>
    <w:p>
      <w:r>
        <w:rPr>
          <w:sz w:val="20"/>
        </w:rPr>
        <w:t xml:space="preserve">LIVIN Engevita pärmihelbed: </w:t>
      </w:r>
      <w:hyperlink r:id="rId33">
        <w:r>
          <w:rPr>
            <w:color w:val="0563C1"/>
            <w:u w:val="single"/>
          </w:rPr>
          <w:t>https://www.livin.ee/p/engevita-parmihelbed-mk62</w:t>
        </w:r>
      </w:hyperlink>
    </w:p>
    <w:p>
      <w:r>
        <w:rPr>
          <w:sz w:val="20"/>
        </w:rPr>
        <w:t xml:space="preserve">It's Bio maitsepärm 200 g: </w:t>
      </w:r>
      <w:hyperlink r:id="rId34">
        <w:r>
          <w:rPr>
            <w:color w:val="0563C1"/>
            <w:u w:val="single"/>
          </w:rPr>
          <w:t>https://www.itsbio.ee/et/a/maitseparm-200g</w:t>
        </w:r>
      </w:hyperlink>
    </w:p>
    <w:p>
      <w:r>
        <w:rPr>
          <w:sz w:val="20"/>
        </w:rPr>
        <w:t xml:space="preserve">Bio4you maitsepärm: </w:t>
      </w:r>
      <w:hyperlink r:id="rId35">
        <w:r>
          <w:rPr>
            <w:color w:val="0563C1"/>
            <w:u w:val="single"/>
          </w:rPr>
          <w:t>https://bio4you.eu/et/bio-toit/biotoit-maitseained-ja-magustajad/maitsepaerm-125g</w:t>
        </w:r>
      </w:hyperlink>
    </w:p>
    <w:p>
      <w:pPr>
        <w:pStyle w:val="Heading2"/>
      </w:pPr>
      <w:r>
        <w:rPr>
          <w:color w:val="1A1A2E"/>
        </w:rPr>
        <w:t>Kurkumiin (400 mg)</w:t>
      </w:r>
    </w:p>
    <w:p>
      <w:r>
        <w:rPr>
          <w:sz w:val="20"/>
        </w:rPr>
        <w:t xml:space="preserve">Ecosh Kurkumiin + Piperiin: </w:t>
      </w:r>
      <w:hyperlink r:id="rId36">
        <w:r>
          <w:rPr>
            <w:color w:val="0563C1"/>
            <w:u w:val="single"/>
          </w:rPr>
          <w:t>https://ecosh.ee/toode/kurkum-ekstrakt-95-kurkumiin-piperiin/</w:t>
        </w:r>
      </w:hyperlink>
      <w:r>
        <w:rPr>
          <w:sz w:val="20"/>
        </w:rPr>
        <w:t xml:space="preserve">  —  4 kapslit ≈ 400 mg ekstrakti</w:t>
      </w:r>
    </w:p>
    <w:p>
      <w:r>
        <w:rPr>
          <w:sz w:val="20"/>
        </w:rPr>
        <w:t xml:space="preserve">Nordic Ultimate Omega + Curcumin: </w:t>
      </w:r>
      <w:hyperlink r:id="rId37">
        <w:r>
          <w:rPr>
            <w:color w:val="0563C1"/>
            <w:u w:val="single"/>
          </w:rPr>
          <w:t>https://ecosupplements.ee/product/omega-curcumin-1200-mg-60-blode-kapsler/</w:t>
        </w:r>
      </w:hyperlink>
      <w:r>
        <w:rPr>
          <w:sz w:val="20"/>
        </w:rPr>
        <w:t xml:space="preserve">  —  1200 mg omega-3 + 400 mg kurkumiin koos</w:t>
      </w:r>
    </w:p>
    <w:p>
      <w:r>
        <w:br w:type="page"/>
      </w:r>
    </w:p>
    <w:p>
      <w:pPr>
        <w:pStyle w:val="Heading1"/>
      </w:pPr>
      <w:r>
        <w:rPr>
          <w:color w:val="B71C1C"/>
        </w:rPr>
        <w:t>ÕHTU JA ÖÖ — tellimislingid</w:t>
      </w:r>
    </w:p>
    <w:p>
      <w:pPr>
        <w:pStyle w:val="Heading2"/>
      </w:pPr>
      <w:r>
        <w:rPr>
          <w:color w:val="1A1A2E"/>
        </w:rPr>
        <w:t>Melatoniin (200 mg protokollis)</w:t>
      </w:r>
    </w:p>
    <w:p>
      <w:r>
        <w:rPr>
          <w:sz w:val="20"/>
        </w:rPr>
        <w:t xml:space="preserve">Apotheka — melatoniin: </w:t>
      </w:r>
      <w:hyperlink r:id="rId38">
        <w:r>
          <w:rPr>
            <w:color w:val="0563C1"/>
            <w:u w:val="single"/>
          </w:rPr>
          <w:t>https://www.apotheka.ee/tooted/tervis/tervise-heaks/uni-ja-rahulik-meel/melatoniin</w:t>
        </w:r>
      </w:hyperlink>
    </w:p>
    <w:p>
      <w:r>
        <w:rPr>
          <w:sz w:val="20"/>
        </w:rPr>
        <w:t xml:space="preserve">Euroapteek — melatoniin: </w:t>
      </w:r>
      <w:hyperlink r:id="rId39">
        <w:r>
          <w:rPr>
            <w:color w:val="0563C1"/>
            <w:u w:val="single"/>
          </w:rPr>
          <w:t>https://www.euroapteek.ee/l/melatoniin</w:t>
        </w:r>
      </w:hyperlink>
    </w:p>
    <w:p>
      <w:r>
        <w:rPr>
          <w:sz w:val="20"/>
        </w:rPr>
        <w:t xml:space="preserve">ESI Melatonin 1,9 mg @ Apotheka: </w:t>
      </w:r>
      <w:hyperlink r:id="rId40">
        <w:r>
          <w:rPr>
            <w:color w:val="0563C1"/>
            <w:u w:val="single"/>
          </w:rPr>
          <w:t>https://www.apotheka.ee/melatonin-pura-esi-minitablett-1-9mg-n30-pmm0157016ee</w:t>
        </w:r>
      </w:hyperlink>
    </w:p>
    <w:p>
      <w:r>
        <w:rPr>
          <w:sz w:val="20"/>
        </w:rPr>
        <w:t xml:space="preserve">ICONFIT Melatoniin @ Euroapteek: </w:t>
      </w:r>
      <w:hyperlink r:id="rId39">
        <w:r>
          <w:rPr>
            <w:color w:val="0563C1"/>
            <w:u w:val="single"/>
          </w:rPr>
          <w:t>https://www.euroapteek.ee/l/melatoniin</w:t>
        </w:r>
      </w:hyperlink>
    </w:p>
    <w:p>
      <w:pPr>
        <w:pStyle w:val="Heading2"/>
      </w:pPr>
      <w:r>
        <w:rPr>
          <w:color w:val="1A1A2E"/>
        </w:rPr>
        <w:t>L-Glutathione (250 mg)</w:t>
      </w:r>
    </w:p>
    <w:p>
      <w:r>
        <w:rPr>
          <w:sz w:val="20"/>
        </w:rPr>
        <w:t xml:space="preserve">NOW Glutathione 250 mg @ iFit: </w:t>
      </w:r>
      <w:hyperlink r:id="rId41">
        <w:r>
          <w:rPr>
            <w:color w:val="0563C1"/>
            <w:u w:val="single"/>
          </w:rPr>
          <w:t>https://www.ifit.ee/et/a/now-foods-glutathione-250mg-60-vcaps</w:t>
        </w:r>
      </w:hyperlink>
      <w:r>
        <w:rPr>
          <w:sz w:val="20"/>
        </w:rPr>
        <w:t xml:space="preserve">  —  1 kapsel = 250 mg</w:t>
      </w:r>
    </w:p>
    <w:p>
      <w:r>
        <w:rPr>
          <w:sz w:val="20"/>
        </w:rPr>
        <w:t xml:space="preserve">OSAVI Liposomal Glutathione 500 mg @ iFit: </w:t>
      </w:r>
      <w:hyperlink r:id="rId42">
        <w:r>
          <w:rPr>
            <w:color w:val="0563C1"/>
            <w:u w:val="single"/>
          </w:rPr>
          <w:t>https://www.ifit.ee/et/a/osavi-liposomal-glutathione-500-mg-60-vegan-caps</w:t>
        </w:r>
      </w:hyperlink>
      <w:r>
        <w:rPr>
          <w:sz w:val="20"/>
        </w:rPr>
        <w:t xml:space="preserve">  —  2 kapslit = 500 mg</w:t>
      </w:r>
    </w:p>
    <w:p>
      <w:r>
        <w:rPr>
          <w:sz w:val="20"/>
        </w:rPr>
        <w:t xml:space="preserve">OstroVit Glutathione @ iFit: </w:t>
      </w:r>
      <w:hyperlink r:id="rId43">
        <w:r>
          <w:rPr>
            <w:color w:val="0563C1"/>
            <w:u w:val="single"/>
          </w:rPr>
          <w:t>https://www.ifit.ee/et/a/ostrovit-glutathione-vege-90vcaps</w:t>
        </w:r>
      </w:hyperlink>
      <w:r>
        <w:rPr>
          <w:sz w:val="20"/>
        </w:rPr>
        <w:t xml:space="preserve">  —  200 mg / kapsel</w:t>
      </w:r>
    </w:p>
    <w:p>
      <w:pPr>
        <w:pStyle w:val="Heading2"/>
      </w:pPr>
      <w:r>
        <w:rPr>
          <w:color w:val="1A1A2E"/>
        </w:rPr>
        <w:t>Meditatsioon (35 min)</w:t>
      </w:r>
    </w:p>
    <w:p>
      <w:r>
        <w:rPr>
          <w:sz w:val="20"/>
        </w:rPr>
        <w:t xml:space="preserve">Insight Timer (tasuta): </w:t>
      </w:r>
      <w:hyperlink r:id="rId44">
        <w:r>
          <w:rPr>
            <w:color w:val="0563C1"/>
            <w:u w:val="single"/>
          </w:rPr>
          <w:t>https://insighttimer.com/</w:t>
        </w:r>
      </w:hyperlink>
    </w:p>
    <w:p>
      <w:r>
        <w:rPr>
          <w:sz w:val="20"/>
        </w:rPr>
        <w:t xml:space="preserve">Waking Up: </w:t>
      </w:r>
      <w:hyperlink r:id="rId45">
        <w:r>
          <w:rPr>
            <w:color w:val="0563C1"/>
            <w:u w:val="single"/>
          </w:rPr>
          <w:t>https://www.wakingup.com/</w:t>
        </w:r>
      </w:hyperlink>
    </w:p>
    <w:p>
      <w:r>
        <w:rPr>
          <w:sz w:val="20"/>
        </w:rPr>
        <w:t xml:space="preserve">Headspace: </w:t>
      </w:r>
      <w:hyperlink r:id="rId46">
        <w:r>
          <w:rPr>
            <w:color w:val="0563C1"/>
            <w:u w:val="single"/>
          </w:rPr>
          <w:t>https://www.headspace.com/</w:t>
        </w:r>
      </w:hyperlink>
    </w:p>
    <w:p>
      <w:r>
        <w:br w:type="page"/>
      </w:r>
    </w:p>
    <w:p>
      <w:pPr>
        <w:pStyle w:val="Heading1"/>
      </w:pPr>
      <w:r>
        <w:rPr>
          <w:color w:val="B71C1C"/>
        </w:rPr>
        <w:t>Seente ise kasvatamine</w:t>
      </w:r>
    </w:p>
    <w:p>
      <w:r>
        <w:rPr>
          <w:b w:val="0"/>
          <w:sz w:val="20"/>
        </w:rPr>
        <w:t>Odavam ja pikem plaan: kasvata Lion's Mane ja Turkey Tail ise. Värsked seened sobivad toiduks; kuivatatud türgi saba tee/tinktuuriks.</w:t>
      </w:r>
    </w:p>
    <w:p>
      <w:pPr>
        <w:pStyle w:val="Heading2"/>
      </w:pPr>
      <w:r>
        <w:rPr>
          <w:color w:val="1A1A2E"/>
        </w:rPr>
        <w:t>Lion's Mane — kasvatuskomplekt (algajale)</w:t>
      </w:r>
    </w:p>
    <w:p>
      <w:r>
        <w:rPr>
          <w:sz w:val="20"/>
        </w:rPr>
        <w:t xml:space="preserve">Mycoland Lion's Mane Growing Kit: </w:t>
      </w:r>
      <w:hyperlink r:id="rId47">
        <w:r>
          <w:rPr>
            <w:color w:val="0563C1"/>
            <w:u w:val="single"/>
          </w:rPr>
          <w:t>https://mycoland.ee/en/product/reishi-dowelswax-kopeeri-kopeeri-kopeeri-kopeeri-kopeeri-2/</w:t>
        </w:r>
      </w:hyperlink>
      <w:r>
        <w:rPr>
          <w:sz w:val="20"/>
        </w:rPr>
        <w:t xml:space="preserve">  —  ~18,90 €, tasuta tarne üle 60 €</w:t>
      </w:r>
    </w:p>
    <w:p>
      <w:r>
        <w:rPr>
          <w:sz w:val="20"/>
        </w:rPr>
        <w:t xml:space="preserve">Mycoland Lion's mane dowels+wax (pakkidel): </w:t>
      </w:r>
      <w:hyperlink r:id="rId48">
        <w:r>
          <w:rPr>
            <w:color w:val="0563C1"/>
            <w:u w:val="single"/>
          </w:rPr>
          <w:t>https://mycoland.ee/en/shop/</w:t>
        </w:r>
      </w:hyperlink>
      <w:r>
        <w:rPr>
          <w:sz w:val="20"/>
        </w:rPr>
        <w:t xml:space="preserve">  —  otsi 'Lion's mane dowels+wax'</w:t>
      </w:r>
    </w:p>
    <w:p>
      <w:r>
        <w:rPr>
          <w:b/>
          <w:sz w:val="22"/>
        </w:rPr>
        <w:t>Sammud:</w:t>
      </w:r>
    </w:p>
    <w:p>
      <w:pPr>
        <w:pStyle w:val="ListBullet"/>
      </w:pPr>
      <w:r>
        <w:t>Ava kott, lõika plastikusse X-kujuline lõige (~8 cm).</w:t>
      </w:r>
    </w:p>
    <w:p>
      <w:pPr>
        <w:pStyle w:val="ListBullet"/>
      </w:pPr>
      <w:r>
        <w:t>Pihusta 2–3× päevas (komplektis on pihustuspudel).</w:t>
      </w:r>
    </w:p>
    <w:p>
      <w:pPr>
        <w:pStyle w:val="ListBullet"/>
      </w:pPr>
      <w:r>
        <w:t>Temperatuur 12–21 °C, kaudne valgus, niiskus 85–95 %.</w:t>
      </w:r>
    </w:p>
    <w:p>
      <w:pPr>
        <w:pStyle w:val="ListBullet"/>
      </w:pPr>
      <w:r>
        <w:t>Pinsid ilmuvad 7–14 päeva pärast; korista enne kollakaks muutumist.</w:t>
      </w:r>
    </w:p>
    <w:p>
      <w:pPr>
        <w:pStyle w:val="ListBullet"/>
      </w:pPr>
      <w:r>
        <w:t>Pärast koristust leota blokki külmas vees 4–8 h → 2.–4. koristus.</w:t>
      </w:r>
    </w:p>
    <w:p>
      <w:pPr>
        <w:pStyle w:val="ListBullet"/>
      </w:pPr>
      <w:r>
        <w:t>Saagikus: ~0,5–2 kg värsket seent komplekti kohta.</w:t>
      </w:r>
    </w:p>
    <w:p>
      <w:pPr>
        <w:pStyle w:val="Heading2"/>
      </w:pPr>
      <w:r>
        <w:rPr>
          <w:color w:val="1A1A2E"/>
        </w:rPr>
        <w:t>Turkey Tail — variant A: siseruumides</w:t>
      </w:r>
    </w:p>
    <w:p>
      <w:r>
        <w:rPr>
          <w:sz w:val="20"/>
        </w:rPr>
        <w:t xml:space="preserve">Royal Flush Turkey Tail Kit (EU): </w:t>
      </w:r>
      <w:hyperlink r:id="rId49">
        <w:r>
          <w:rPr>
            <w:color w:val="0563C1"/>
            <w:u w:val="single"/>
          </w:rPr>
          <w:t>https://royalflushmushrooms.com/products/turkey-tail-spray-n-grow-kit</w:t>
        </w:r>
      </w:hyperlink>
      <w:r>
        <w:rPr>
          <w:sz w:val="20"/>
        </w:rPr>
        <w:t xml:space="preserve">  —  ~17 €</w:t>
      </w:r>
    </w:p>
    <w:p>
      <w:r>
        <w:rPr>
          <w:sz w:val="20"/>
        </w:rPr>
        <w:t xml:space="preserve">Näckrosgården Turkey Tail Growkit (Soome): </w:t>
      </w:r>
      <w:hyperlink r:id="rId50">
        <w:r>
          <w:rPr>
            <w:color w:val="0563C1"/>
            <w:u w:val="single"/>
          </w:rPr>
          <w:t>https://de.nackrosgarden.com/products/turkey-tail-growkit</w:t>
        </w:r>
      </w:hyperlink>
      <w:r>
        <w:rPr>
          <w:sz w:val="20"/>
        </w:rPr>
        <w:t xml:space="preserve">  —  ~27 €, saadab EU-sse</w:t>
      </w:r>
    </w:p>
    <w:p>
      <w:r>
        <w:rPr>
          <w:b w:val="0"/>
          <w:sz w:val="20"/>
        </w:rPr>
        <w:t>Sammud: sama loogika — lõika kott, pihusta, hoia niiskelt. Kasvab plaatidena (fan-kujulised sabad). Saak 4–8 nädalat.</w:t>
      </w:r>
    </w:p>
    <w:p>
      <w:pPr>
        <w:pStyle w:val="Heading2"/>
      </w:pPr>
      <w:r>
        <w:rPr>
          <w:color w:val="1A1A2E"/>
        </w:rPr>
        <w:t>Turkey Tail — variant B: õues puupakkidel</w:t>
      </w:r>
    </w:p>
    <w:p>
      <w:r>
        <w:rPr>
          <w:sz w:val="20"/>
        </w:rPr>
        <w:t xml:space="preserve">Mycoland Libliktagela (Turkey Tail) dowels + vaha: </w:t>
      </w:r>
      <w:hyperlink r:id="rId51">
        <w:r>
          <w:rPr>
            <w:color w:val="0563C1"/>
            <w:u w:val="single"/>
          </w:rPr>
          <w:t>https://mycoland.ee/en/product/libliktagela-dowelswax/</w:t>
        </w:r>
      </w:hyperlink>
      <w:r>
        <w:rPr>
          <w:sz w:val="20"/>
        </w:rPr>
        <w:t xml:space="preserve">  —  30 tüblit</w:t>
      </w:r>
    </w:p>
    <w:p>
      <w:r>
        <w:rPr>
          <w:sz w:val="20"/>
        </w:rPr>
        <w:t xml:space="preserve">HomeGreen Turkey Tail 100 dowels: </w:t>
      </w:r>
      <w:hyperlink r:id="rId52">
        <w:r>
          <w:rPr>
            <w:color w:val="0563C1"/>
            <w:u w:val="single"/>
          </w:rPr>
          <w:t>https://www.homegreen.nl/en/mushroom-spawn/spawn-100-dowels/turkey-tail-trametes-versicolor-100-dowels</w:t>
        </w:r>
      </w:hyperlink>
      <w:r>
        <w:rPr>
          <w:sz w:val="20"/>
        </w:rPr>
        <w:t xml:space="preserve">  —  ~13 €, saadab EU-sse</w:t>
      </w:r>
    </w:p>
    <w:p>
      <w:r>
        <w:rPr>
          <w:b/>
          <w:sz w:val="22"/>
        </w:rPr>
        <w:t>Sammud:</w:t>
      </w:r>
    </w:p>
    <w:p>
      <w:pPr>
        <w:pStyle w:val="ListBullet"/>
      </w:pPr>
      <w:r>
        <w:t>Võta värske lehtpuu (tamm, kask, saar), läbimõõt 15–50 cm.</w:t>
      </w:r>
    </w:p>
    <w:p>
      <w:pPr>
        <w:pStyle w:val="ListBullet"/>
      </w:pPr>
      <w:r>
        <w:t>Puurista augud iga 10 cm tagant, löö tüblid sisse, kata vahaga.</w:t>
      </w:r>
    </w:p>
    <w:p>
      <w:pPr>
        <w:pStyle w:val="ListBullet"/>
      </w:pPr>
      <w:r>
        <w:t>Hoia kottis soojas ~2 kuud (mütseseen valgeks).</w:t>
      </w:r>
    </w:p>
    <w:p>
      <w:pPr>
        <w:pStyle w:val="ListBullet"/>
      </w:pPr>
      <w:r>
        <w:t>Mätta 2/3 mullasse, varjus. Esimene saak 6–12 kuu pärast.</w:t>
      </w:r>
    </w:p>
    <w:p>
      <w:pPr>
        <w:pStyle w:val="ListBullet"/>
      </w:pPr>
      <w:r>
        <w:t>Kuivata, tee tee või tinktuur.</w:t>
      </w:r>
    </w:p>
    <w:p>
      <w:r>
        <w:br w:type="page"/>
      </w:r>
    </w:p>
    <w:p>
      <w:pPr>
        <w:pStyle w:val="Heading1"/>
      </w:pPr>
      <w:r>
        <w:rPr>
          <w:color w:val="B71C1C"/>
        </w:rPr>
        <w:t>Starter pack (~150–250 €)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Toode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Koht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Hind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Magtein 90 kapslit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iFit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~35–45 €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Lion's Mane + Turkey Tail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iHerb (Real Mushrooms)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~60–80 €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Omega-3 + kurkumiin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Ecosh / Nordic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~30–50 €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Glutatioon + melatoniin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iFit + Apotheka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~25–35 €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Maitsepärm + peedipulber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Selver / LIVIN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~10 €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2× seenekomplekt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Mycoland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~38 €</w:t>
            </w:r>
          </w:p>
        </w:tc>
      </w:tr>
    </w:tbl>
    <w:p/>
    <w:p>
      <w:pPr>
        <w:pStyle w:val="Heading1"/>
      </w:pPr>
      <w:r>
        <w:rPr>
          <w:color w:val="B71C1C"/>
        </w:rPr>
        <w:t>Praktilised märkused</w:t>
      </w:r>
    </w:p>
    <w:p>
      <w:pPr>
        <w:pStyle w:val="ListBullet"/>
      </w:pPr>
      <w:r>
        <w:t>iHerb: tellimisel vali Eesti tarne; tellimus tavaliselt 5–14 päeva.</w:t>
      </w:r>
    </w:p>
    <w:p>
      <w:pPr>
        <w:pStyle w:val="ListBullet"/>
      </w:pPr>
      <w:r>
        <w:t>iHerb sooduskoodid: otsi 'iHerb referral' — esimene tellimus sageli -10%.</w:t>
      </w:r>
    </w:p>
    <w:p>
      <w:pPr>
        <w:pStyle w:val="ListBullet"/>
      </w:pPr>
      <w:r>
        <w:t>Mycoland: tasuta transport tellimustele üle 60 €.</w:t>
      </w:r>
    </w:p>
    <w:p>
      <w:pPr>
        <w:pStyle w:val="ListBullet"/>
      </w:pPr>
      <w:r>
        <w:t>Punase valguse paneel: kontrolli mW/cm² mõõtmist kaugusel (protokoll: 63 mW/cm² @ 20 min).</w:t>
      </w:r>
    </w:p>
    <w:p>
      <w:pPr>
        <w:pStyle w:val="ListBullet"/>
      </w:pPr>
      <w:r>
        <w:t>Metüleenisinine 1 mg/kg: arvuta kehakaalust (80 kg → 80 mg päevas).</w:t>
      </w:r>
    </w:p>
    <w:p>
      <w:pPr>
        <w:pStyle w:val="ListBullet"/>
      </w:pPr>
      <w:r>
        <w:t>Seenekomplekt: alusta kasvatamist 7–10 päeva jooksul pärast kättesaamist.</w:t>
      </w:r>
    </w:p>
    <w:p>
      <w:pPr>
        <w:jc w:val="center"/>
      </w:pPr>
      <w:r>
        <w:rPr>
          <w:color w:val="555555"/>
          <w:sz w:val="18"/>
        </w:rPr>
        <w:t>NP1 v1.0  |  20.08.2026  |  Unpluged-Al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vitablue.co/products/vitablue" TargetMode="External"/><Relationship Id="rId10" Type="http://schemas.openxmlformats.org/officeDocument/2006/relationships/hyperlink" Target="https://www.lifesolution.eu/en/products/methylenblau" TargetMode="External"/><Relationship Id="rId11" Type="http://schemas.openxmlformats.org/officeDocument/2006/relationships/hyperlink" Target="https://actifolic.com/product/buy-methylene-blue-europe/" TargetMode="External"/><Relationship Id="rId12" Type="http://schemas.openxmlformats.org/officeDocument/2006/relationships/hyperlink" Target="https://www.ifit.ee/et/a/now-foods-magtein-magnesium-l-threonate-90-vcaps-magneesium-l-tronaat" TargetMode="External"/><Relationship Id="rId13" Type="http://schemas.openxmlformats.org/officeDocument/2006/relationships/hyperlink" Target="https://www.ifit.ee/et/a/life-extension-neuro-mag-magnesium-l-threonate-90veg-caps-magneesium-treonaat" TargetMode="External"/><Relationship Id="rId14" Type="http://schemas.openxmlformats.org/officeDocument/2006/relationships/hyperlink" Target="https://www.ifit.ee/et/a/osavi-magtein-magnesium-l-threonate-90-vegan-caps" TargetMode="External"/><Relationship Id="rId15" Type="http://schemas.openxmlformats.org/officeDocument/2006/relationships/hyperlink" Target="https://www.biotheka.ee/toode/magtein-magneesium-l-treonaat-90-kapslit-cytoplan-magtein-magnesium-l-threonate/" TargetMode="External"/><Relationship Id="rId16" Type="http://schemas.openxmlformats.org/officeDocument/2006/relationships/hyperlink" Target="https://medpoint.ee/product/magtein-magnesium-l-threonate-90-kapslit/" TargetMode="External"/><Relationship Id="rId17" Type="http://schemas.openxmlformats.org/officeDocument/2006/relationships/hyperlink" Target="https://www.iherb.com/c/lions-mane" TargetMode="External"/><Relationship Id="rId18" Type="http://schemas.openxmlformats.org/officeDocument/2006/relationships/hyperlink" Target="https://www.iherb.com/pr/real-mushrooms-lion-s-mane-mushroom-extract-powder-120-capsules/69422" TargetMode="External"/><Relationship Id="rId19" Type="http://schemas.openxmlformats.org/officeDocument/2006/relationships/hyperlink" Target="https://www.iherb.com/pr/now-foods-lion-s-mane-500-mg-60-veg-capsules/88819" TargetMode="External"/><Relationship Id="rId20" Type="http://schemas.openxmlformats.org/officeDocument/2006/relationships/hyperlink" Target="https://www.iherb.com/c/turkey-tail" TargetMode="External"/><Relationship Id="rId21" Type="http://schemas.openxmlformats.org/officeDocument/2006/relationships/hyperlink" Target="https://www.iherb.com/pr/real-mushrooms-turkey-tail-mushroom-extract-powder-90-capsules/69428" TargetMode="External"/><Relationship Id="rId22" Type="http://schemas.openxmlformats.org/officeDocument/2006/relationships/hyperlink" Target="https://www.iherb.com/pr/host-defense-mushrooms-turkey-tail-120-vegetarian-capsules/16549" TargetMode="External"/><Relationship Id="rId23" Type="http://schemas.openxmlformats.org/officeDocument/2006/relationships/hyperlink" Target="https://www.kratomit.eu/led-red-and-infrared-panel-1000w-660-nm-850-nm-200-leds/" TargetMode="External"/><Relationship Id="rId24" Type="http://schemas.openxmlformats.org/officeDocument/2006/relationships/hyperlink" Target="https://dermfix.com/products/rlf3000" TargetMode="External"/><Relationship Id="rId25" Type="http://schemas.openxmlformats.org/officeDocument/2006/relationships/hyperlink" Target="https://www.luxway.eu/red-light-therapy-rlt/ruby-20-redlight-therapy-3600w.html" TargetMode="External"/><Relationship Id="rId26" Type="http://schemas.openxmlformats.org/officeDocument/2006/relationships/hyperlink" Target="https://vitabi.ee/toode/punapeedi-kapslid-6000-mg-180-kapslit-6-kuu-jagu/" TargetMode="External"/><Relationship Id="rId27" Type="http://schemas.openxmlformats.org/officeDocument/2006/relationships/hyperlink" Target="https://biobutiik.ee/product/peedipulber/" TargetMode="External"/><Relationship Id="rId28" Type="http://schemas.openxmlformats.org/officeDocument/2006/relationships/hyperlink" Target="https://www.livin.ee/p/urbanfood-punapeedi-pulber-urb1061" TargetMode="External"/><Relationship Id="rId29" Type="http://schemas.openxmlformats.org/officeDocument/2006/relationships/hyperlink" Target="https://www.itsbio.ee/et/a/punapeedi-pulber-mahe-100g" TargetMode="External"/><Relationship Id="rId30" Type="http://schemas.openxmlformats.org/officeDocument/2006/relationships/hyperlink" Target="https://www.hind.ee/s/nordic-naturals-ultimate-omega-3/" TargetMode="External"/><Relationship Id="rId31" Type="http://schemas.openxmlformats.org/officeDocument/2006/relationships/hyperlink" Target="https://www.ifit.ee/et/search?q=nordic+naturals+ultimate+omega" TargetMode="External"/><Relationship Id="rId32" Type="http://schemas.openxmlformats.org/officeDocument/2006/relationships/hyperlink" Target="https://www.selver.ee/maitseparm-bon-vegan-125-g" TargetMode="External"/><Relationship Id="rId33" Type="http://schemas.openxmlformats.org/officeDocument/2006/relationships/hyperlink" Target="https://www.livin.ee/p/engevita-parmihelbed-mk62" TargetMode="External"/><Relationship Id="rId34" Type="http://schemas.openxmlformats.org/officeDocument/2006/relationships/hyperlink" Target="https://www.itsbio.ee/et/a/maitseparm-200g" TargetMode="External"/><Relationship Id="rId35" Type="http://schemas.openxmlformats.org/officeDocument/2006/relationships/hyperlink" Target="https://bio4you.eu/et/bio-toit/biotoit-maitseained-ja-magustajad/maitsepaerm-125g" TargetMode="External"/><Relationship Id="rId36" Type="http://schemas.openxmlformats.org/officeDocument/2006/relationships/hyperlink" Target="https://ecosh.ee/toode/kurkum-ekstrakt-95-kurkumiin-piperiin/" TargetMode="External"/><Relationship Id="rId37" Type="http://schemas.openxmlformats.org/officeDocument/2006/relationships/hyperlink" Target="https://ecosupplements.ee/product/omega-curcumin-1200-mg-60-blode-kapsler/" TargetMode="External"/><Relationship Id="rId38" Type="http://schemas.openxmlformats.org/officeDocument/2006/relationships/hyperlink" Target="https://www.apotheka.ee/tooted/tervis/tervise-heaks/uni-ja-rahulik-meel/melatoniin" TargetMode="External"/><Relationship Id="rId39" Type="http://schemas.openxmlformats.org/officeDocument/2006/relationships/hyperlink" Target="https://www.euroapteek.ee/l/melatoniin" TargetMode="External"/><Relationship Id="rId40" Type="http://schemas.openxmlformats.org/officeDocument/2006/relationships/hyperlink" Target="https://www.apotheka.ee/melatonin-pura-esi-minitablett-1-9mg-n30-pmm0157016ee" TargetMode="External"/><Relationship Id="rId41" Type="http://schemas.openxmlformats.org/officeDocument/2006/relationships/hyperlink" Target="https://www.ifit.ee/et/a/now-foods-glutathione-250mg-60-vcaps" TargetMode="External"/><Relationship Id="rId42" Type="http://schemas.openxmlformats.org/officeDocument/2006/relationships/hyperlink" Target="https://www.ifit.ee/et/a/osavi-liposomal-glutathione-500-mg-60-vegan-caps" TargetMode="External"/><Relationship Id="rId43" Type="http://schemas.openxmlformats.org/officeDocument/2006/relationships/hyperlink" Target="https://www.ifit.ee/et/a/ostrovit-glutathione-vege-90vcaps" TargetMode="External"/><Relationship Id="rId44" Type="http://schemas.openxmlformats.org/officeDocument/2006/relationships/hyperlink" Target="https://insighttimer.com/" TargetMode="External"/><Relationship Id="rId45" Type="http://schemas.openxmlformats.org/officeDocument/2006/relationships/hyperlink" Target="https://www.wakingup.com/" TargetMode="External"/><Relationship Id="rId46" Type="http://schemas.openxmlformats.org/officeDocument/2006/relationships/hyperlink" Target="https://www.headspace.com/" TargetMode="External"/><Relationship Id="rId47" Type="http://schemas.openxmlformats.org/officeDocument/2006/relationships/hyperlink" Target="https://mycoland.ee/en/product/reishi-dowelswax-kopeeri-kopeeri-kopeeri-kopeeri-kopeeri-2/" TargetMode="External"/><Relationship Id="rId48" Type="http://schemas.openxmlformats.org/officeDocument/2006/relationships/hyperlink" Target="https://mycoland.ee/en/shop/" TargetMode="External"/><Relationship Id="rId49" Type="http://schemas.openxmlformats.org/officeDocument/2006/relationships/hyperlink" Target="https://royalflushmushrooms.com/products/turkey-tail-spray-n-grow-kit" TargetMode="External"/><Relationship Id="rId50" Type="http://schemas.openxmlformats.org/officeDocument/2006/relationships/hyperlink" Target="https://de.nackrosgarden.com/products/turkey-tail-growkit" TargetMode="External"/><Relationship Id="rId51" Type="http://schemas.openxmlformats.org/officeDocument/2006/relationships/hyperlink" Target="https://mycoland.ee/en/product/libliktagela-dowelswax/" TargetMode="External"/><Relationship Id="rId52" Type="http://schemas.openxmlformats.org/officeDocument/2006/relationships/hyperlink" Target="https://www.homegreen.nl/en/mushroom-spawn/spawn-100-dowels/turkey-tail-trametes-versicolor-100-dowe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