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4"/>
        </w:rPr>
        <w:t>PLAANKONSPEKT</w:t>
      </w:r>
    </w:p>
    <w:p>
      <w:pPr>
        <w:jc w:val="center"/>
      </w:pPr>
      <w:r>
        <w:rPr>
          <w:sz w:val="24"/>
        </w:rPr>
        <w:t>TLP + Ranger Boards stiil · 5-astmeline meeskonna ehitamine perekonnas</w:t>
      </w:r>
    </w:p>
    <w:p/>
    <w:p>
      <w:pPr>
        <w:jc w:val="center"/>
      </w:pPr>
      <w:r>
        <w:rPr>
          <w:sz w:val="20"/>
        </w:rPr>
        <w:t>Renee Aluste · Unpluged-Al · 16.08.2026 ·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Alus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TLP + Ranger School 20 Boards loogika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Lõpptulemus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Mees, naine, laps teavad rolli igas etapis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Sihtgrupp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Perejuhid, SOK, Kaitseliit, juhtimiskoolitus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Põhimõte (nagu TLP-s)</w:t>
      </w:r>
    </w:p>
    <w:p>
      <w:pPr>
        <w:pStyle w:val="ListBullet"/>
      </w:pPr>
      <w:r>
        <w:t>Kõigepealt saa missioon aru</w:t>
      </w:r>
    </w:p>
    <w:p>
      <w:pPr>
        <w:pStyle w:val="ListBullet"/>
      </w:pPr>
      <w:r>
        <w:t>Anna varakult teada (warning order)</w:t>
      </w:r>
    </w:p>
    <w:p>
      <w:pPr>
        <w:pStyle w:val="ListBullet"/>
      </w:pPr>
      <w:r>
        <w:t>Tee esialgne plaan, siis täpsusta</w:t>
      </w:r>
    </w:p>
    <w:p>
      <w:pPr>
        <w:pStyle w:val="ListBullet"/>
      </w:pPr>
      <w:r>
        <w:t>Tunne oma inimesi (reconnaissance)</w:t>
      </w:r>
    </w:p>
    <w:p>
      <w:pPr>
        <w:pStyle w:val="ListBullet"/>
      </w:pPr>
      <w:r>
        <w:t>Anna selge käsk (rollid + ülesanded)</w:t>
      </w:r>
    </w:p>
    <w:p>
      <w:pPr>
        <w:pStyle w:val="ListBullet"/>
      </w:pPr>
      <w:r>
        <w:t>Jälgi ja korrigeeri (supervise &amp; refine)</w:t>
      </w:r>
    </w:p>
    <w:p>
      <w:r>
        <w:rPr>
          <w:b/>
          <w:sz w:val="22"/>
        </w:rPr>
        <w:t>1/3–2/3 reegel: juht planeerib 1/3, jätab 2/3 ettevalmistuseks.</w:t>
      </w:r>
    </w:p>
    <w:p>
      <w:pPr>
        <w:pStyle w:val="Heading1"/>
      </w:pPr>
      <w:r>
        <w:rPr>
          <w:color w:val="0D47A1"/>
        </w:rPr>
        <w:t>ETAPP 1 — Tutvustus (Reconnaissance)</w:t>
      </w:r>
    </w:p>
    <w:p>
      <w:r>
        <w:rPr>
          <w:b w:val="0"/>
          <w:sz w:val="22"/>
        </w:rPr>
        <w:t>Luureinfo meeskonna kohta. Igaüks: haridus, hobid, tugevused, 1–2 lauset.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Nõutud tegevus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Juhib vooru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Alustab ise. Kirjutab üles. Ei lase venida.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Aus osalemine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Räägib selgelt. Ei vähenda ennast.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Enese nimetamine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Ütleb mida oskab. Kuulab vanemaid.</w:t>
            </w:r>
          </w:p>
        </w:tc>
      </w:tr>
    </w:tbl>
    <w:p/>
    <w:p>
      <w:pPr>
        <w:pStyle w:val="Heading1"/>
      </w:pPr>
      <w:r>
        <w:rPr>
          <w:color w:val="0D47A1"/>
        </w:rPr>
        <w:t>ETAPP 2 — Eesmärgid ja ootused</w:t>
      </w:r>
    </w:p>
    <w:p>
      <w:r>
        <w:rPr>
          <w:b w:val="0"/>
          <w:sz w:val="22"/>
        </w:rPr>
        <w:t>Missioon lühike. Ootused öeldud, mitte eeldatud.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Nõutud tegevus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Missiooni versioon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Kirjutab üles. Ütleb lõpliku versiooni.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Reaalsus + emotsioon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Ütleb otse mis töötab / mitte.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Ühine siht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Kuulab. Vanem laps saab öelda.</w:t>
            </w:r>
          </w:p>
        </w:tc>
      </w:tr>
    </w:tbl>
    <w:p/>
    <w:p>
      <w:pPr>
        <w:pStyle w:val="Heading1"/>
      </w:pPr>
      <w:r>
        <w:rPr>
          <w:color w:val="0D47A1"/>
        </w:rPr>
        <w:t>ETAPP 3 — Rollid + toetus</w:t>
      </w:r>
    </w:p>
    <w:p>
      <w:r>
        <w:rPr>
          <w:b w:val="0"/>
          <w:sz w:val="22"/>
        </w:rPr>
        <w:t>Põhiülesanne, toetus, asetäitja iga rolli juures.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Nõutud tegevus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Suund, turvatunne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Määrab asetäitja. Ei delegeeri vastutust.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Kliima, rütm, lapsed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Ütleb mida vajab. Ei võta suunda üle.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Vanusele vastav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Teab ülesandeid. Austab rolle.</w:t>
            </w:r>
          </w:p>
        </w:tc>
      </w:tr>
    </w:tbl>
    <w:p/>
    <w:p>
      <w:pPr>
        <w:pStyle w:val="Heading1"/>
      </w:pPr>
      <w:r>
        <w:rPr>
          <w:color w:val="0D47A1"/>
        </w:rPr>
        <w:t>ETAPP 4 — Ülesannete jagamine</w:t>
      </w:r>
    </w:p>
    <w:p>
      <w:r>
        <w:rPr>
          <w:b w:val="0"/>
          <w:sz w:val="22"/>
        </w:rPr>
        <w:t>Kes, mida, millal, mis on valmis.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Nõutud tegevus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Jagab ülesanded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Küsib: Kas on selge?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Võtab vastu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Jah/ei + ettepanek. Ei ole ma arvan.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Täidab oma osa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Teab mis on tema asi.</w:t>
            </w:r>
          </w:p>
        </w:tc>
      </w:tr>
    </w:tbl>
    <w:p/>
    <w:p>
      <w:pPr>
        <w:pStyle w:val="Heading1"/>
      </w:pPr>
      <w:r>
        <w:rPr>
          <w:color w:val="0D47A1"/>
        </w:rPr>
        <w:t>ETAPP 5 — Suhtlusplaan + jälgimine</w:t>
      </w:r>
    </w:p>
    <w:p>
      <w:r>
        <w:rPr>
          <w:b w:val="0"/>
          <w:sz w:val="22"/>
        </w:rPr>
        <w:t>Check-in, konflikt, signaal, juhtimiskett.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Roll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Nõutud tegevus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MEES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Suhtlusplaan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Ei kao konflikti ajal. Korrigeerib.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 õigel ajal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Ütleb otse. Ei hoia pingeid.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LAPS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Konflikti lahendus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Võib öelda kui raske.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Rakendamine (14 päeva)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Päev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Tegevus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Tutvustuse voor — mees juhib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Missioon + ootused kirja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Rollid + toetus + asetäitjad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5–7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Ülesanded + check-in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8–14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Rütm. Päev 14: After Action</w:t>
            </w:r>
          </w:p>
        </w:tc>
      </w:tr>
    </w:tbl>
    <w:p/>
    <w:p>
      <w:pPr>
        <w:pStyle w:val="Heading1"/>
      </w:pPr>
      <w:r>
        <w:rPr>
          <w:color w:val="0D47A1"/>
        </w:rPr>
        <w:t>Kuldreegel</w:t>
      </w:r>
    </w:p>
    <w:p>
      <w:r>
        <w:rPr>
          <w:b/>
          <w:sz w:val="22"/>
        </w:rPr>
        <w:t>Kõigepealt tundma õppida inimesi. Alles siis juhtida. Turvatunne = selge suund + rahulik järjekindlus.</w:t>
      </w:r>
    </w:p>
    <w:p>
      <w:pPr>
        <w:pStyle w:val="Heading1"/>
      </w:pPr>
      <w:r>
        <w:rPr>
          <w:color w:val="0D47A1"/>
        </w:rPr>
        <w:t>Juhi märkmed</w:t>
      </w:r>
    </w:p>
    <w:p>
      <w:pPr>
        <w:pStyle w:val="ListBullet"/>
      </w:pPr>
      <w:r>
        <w:t>Extreme Ownership: selgus = juhi vastutus</w:t>
      </w:r>
    </w:p>
    <w:p>
      <w:pPr>
        <w:pStyle w:val="ListBullet"/>
      </w:pPr>
      <w:r>
        <w:t>NVC: vajadused, mitte süüdistused</w:t>
      </w:r>
    </w:p>
    <w:p>
      <w:pPr>
        <w:pStyle w:val="ListBullet"/>
      </w:pPr>
      <w:r>
        <w:t>HY1: mees juhib kaaslasele rahunemist (15 min)</w:t>
      </w:r>
    </w:p>
    <w:p>
      <w:pPr>
        <w:pStyle w:val="ListBullet"/>
      </w:pPr>
      <w:r>
        <w:t>DP1: diplomaatia stressis</w:t>
      </w:r>
    </w:p>
    <w:p>
      <w:pPr>
        <w:pStyle w:val="ListBullet"/>
      </w:pPr>
      <w:r>
        <w:t>Debrief: After Action päev 14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Koostas: Renee Aluste    Kuupäev: _______________</w:t>
      </w:r>
    </w:p>
    <w:p>
      <w:r>
        <w:rPr>
          <w:b w:val="0"/>
          <w:sz w:val="22"/>
        </w:rPr>
        <w:t>Mees: _______________    Naine: _______________</w:t>
      </w:r>
    </w:p>
    <w:p>
      <w:pPr>
        <w:jc w:val="center"/>
      </w:pPr>
      <w:r>
        <w:rPr>
          <w:sz w:val="18"/>
        </w:rPr>
        <w:t>v1.0 · 16.08.2026 · Unpluged-Al · Selgus: Mees · Naine · Laps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