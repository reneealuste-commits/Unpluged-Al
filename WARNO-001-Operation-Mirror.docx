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5C00"/>
          <w:sz w:val="56"/>
        </w:rPr>
        <w:t>WARNO 001</w:t>
      </w:r>
    </w:p>
    <w:p>
      <w:pPr>
        <w:jc w:val="center"/>
      </w:pPr>
      <w:r>
        <w:rPr>
          <w:color w:val="555555"/>
          <w:sz w:val="28"/>
        </w:rPr>
        <w:t>HOIATKORRALDUS</w:t>
        <w:br/>
        <w:t>Operation Mirror + Olessanded alluksustele</w:t>
      </w:r>
    </w:p>
    <w:p/>
    <w:p>
      <w:pPr>
        <w:jc w:val="center"/>
      </w:pPr>
      <w:r>
        <w:rPr>
          <w:sz w:val="20"/>
        </w:rPr>
        <w:t>Viide: OPORD v1.1  |  15.08.2026  |  SISE  |  Faas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Andmed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Operatsioon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OPERATION MIRROR / OLESSANDED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WARNO number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001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OPORD-sise.md v1.1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 — pilot (Tartu, Sakala, Jogeva)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Jargmine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WARNO 002 after H+90 (~2026-12-15)</w:t>
            </w:r>
          </w:p>
        </w:tc>
      </w:tr>
    </w:tbl>
    <w:p/>
    <w:p>
      <w:r>
        <w:rPr>
          <w:b/>
          <w:sz w:val="22"/>
        </w:rPr>
        <w:t>WARNO annab aega valmistuda. Ei asenda OPORD-i. Kanep/ERMA — taustal, mitte Faas 0 avalik sonum.</w:t>
      </w:r>
    </w:p>
    <w:p>
      <w:r>
        <w:br w:type="page"/>
      </w:r>
    </w:p>
    <w:p>
      <w:pPr>
        <w:pStyle w:val="Heading1"/>
      </w:pPr>
      <w:r>
        <w:rPr>
          <w:color w:val="1B5E20"/>
        </w:rPr>
        <w:t>1. Situation (luhike)</w:t>
      </w:r>
    </w:p>
    <w:p>
      <w:pPr>
        <w:pStyle w:val="ListBullet"/>
      </w:pPr>
      <w:r>
        <w:t>Juhtimine: vaikimise kultuur — debrief prioriteet #1</w:t>
      </w:r>
    </w:p>
    <w:p>
      <w:pPr>
        <w:pStyle w:val="ListBullet"/>
      </w:pPr>
      <w:r>
        <w:t>Tsiviil-kaitse side nork — malevapealik vajab maastiku rolli</w:t>
      </w:r>
    </w:p>
    <w:p>
      <w:pPr>
        <w:pStyle w:val="ListBullet"/>
      </w:pPr>
      <w:r>
        <w:t>ERMA/kanep: sise-arhiiv; partneritel korval Faas 0-s</w:t>
      </w:r>
    </w:p>
    <w:p>
      <w:pPr>
        <w:pStyle w:val="Heading2"/>
      </w:pPr>
      <w:r>
        <w:rPr>
          <w:color w:val="E65C00"/>
        </w:rPr>
        <w:t>Sobralikud joud — WARNO prioriteet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Joud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Prioriteet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Roll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Tartu — Sandra Laur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Korge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 kool pilot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Sakala — Sverre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Keskmine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KOV + kriis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Jogeva malev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Madal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Kaardistus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 malevapealikku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Korge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Debrief rollout</w:t>
            </w:r>
          </w:p>
        </w:tc>
      </w:tr>
    </w:tbl>
    <w:p/>
    <w:p>
      <w:pPr>
        <w:pStyle w:val="Heading1"/>
      </w:pPr>
      <w:r>
        <w:rPr>
          <w:color w:val="1B5E20"/>
        </w:rPr>
        <w:t>2. Mission</w:t>
      </w:r>
    </w:p>
    <w:p>
      <w:r>
        <w:rPr>
          <w:b/>
          <w:sz w:val="22"/>
        </w:rPr>
        <w:t>2026 Q3-Q4: kavita 3 maleva pilot — debrief + KOV kohtumine + uks tsiviilprojekt maleva kohta — toestada Olessanded mudel enne riigilaia skaleerimist.</w:t>
      </w:r>
    </w:p>
    <w:p>
      <w:pPr>
        <w:pStyle w:val="Heading2"/>
      </w:pPr>
      <w:r>
        <w:rPr>
          <w:color w:val="E65C00"/>
        </w:rPr>
        <w:t>Faas 0 loppkriteeriumid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Kriteerium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 malevapealikku — min 1 debrief (Annex A)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 kvartalikohtumist KOV-ga (protokoll)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 tootav tsiviilprojekt — Tartu kool (prioriteet)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 poliitilist skandaali — kanep valjas</w:t>
            </w:r>
          </w:p>
        </w:tc>
      </w:tr>
    </w:tbl>
    <w:p/>
    <w:p>
      <w:pPr>
        <w:pStyle w:val="Heading1"/>
      </w:pPr>
      <w:r>
        <w:rPr>
          <w:color w:val="1B5E20"/>
        </w:rPr>
        <w:t>3. Execution</w:t>
      </w:r>
    </w:p>
    <w:p>
      <w:pPr>
        <w:pStyle w:val="Heading2"/>
      </w:pPr>
      <w:r>
        <w:rPr>
          <w:color w:val="E65C00"/>
        </w:rPr>
        <w:t>3.1 Ajajoon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Mark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Kuupaev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Tegevus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WARNO 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2026-08-15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Valjastamine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H-14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2026-08-29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Debrief kaart 3 malevale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H-7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2026-09-05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Laur Zoom — pilot GO/NO-GO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H-Hour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2026-09-15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Esimene kvartalikohtumine (Tartu)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H+30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2026-10-15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1. debrief raportid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H+90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2026-12-15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Faas 0 review — WARNO 002</w:t>
            </w:r>
          </w:p>
        </w:tc>
      </w:tr>
    </w:tbl>
    <w:p/>
    <w:p>
      <w:pPr>
        <w:pStyle w:val="Heading2"/>
      </w:pPr>
      <w:r>
        <w:rPr>
          <w:color w:val="E65C00"/>
        </w:rPr>
        <w:t>3.2 Eelulesanded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Uksus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Peamine ulesanne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Tahtaeg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Strateegia omanik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Laur docx; 3 malevapealikku; debrief saatmine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H-14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Tartu (Laur)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Zoom; kool; komisjoni heakskiit; kohtumine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H-Hour+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Sakala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Malev + Sverre; Viljandi KOV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H+30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Jogeva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Maastiku kaardistus 1 lk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H+30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Koik malevad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1x debrief; 1x KOV; 1 lk raport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H+30</w:t>
            </w:r>
          </w:p>
        </w:tc>
      </w:tr>
    </w:tbl>
    <w:p/>
    <w:p>
      <w:pPr>
        <w:pStyle w:val="Heading2"/>
      </w:pPr>
      <w:r>
        <w:rPr>
          <w:color w:val="E65C00"/>
        </w:rPr>
        <w:t>3.3 Koordineerimisreeglid</w:t>
      </w:r>
    </w:p>
    <w:p>
      <w:pPr>
        <w:pStyle w:val="ListBullet"/>
      </w:pPr>
      <w:r>
        <w:t>Debrief enne uusi programme — Annex A kohustuslik</w:t>
      </w:r>
    </w:p>
    <w:p>
      <w:pPr>
        <w:pStyle w:val="ListBullet"/>
      </w:pPr>
      <w:r>
        <w:t>Protokollita kohtumist = toimumata</w:t>
      </w:r>
    </w:p>
    <w:p>
      <w:pPr>
        <w:pStyle w:val="ListBullet"/>
      </w:pPr>
      <w:r>
        <w:t>Kanep/ERMA ei ole WARNO 001 sonum</w:t>
      </w:r>
    </w:p>
    <w:p>
      <w:pPr>
        <w:pStyle w:val="ListBullet"/>
      </w:pPr>
      <w:r>
        <w:t>Laur = projekt; malevapealik = operatiivjuht</w:t>
      </w:r>
    </w:p>
    <w:p>
      <w:pPr>
        <w:pStyle w:val="Heading1"/>
      </w:pPr>
      <w:r>
        <w:rPr>
          <w:color w:val="1B5E20"/>
        </w:rPr>
        <w:t>4. Administration and 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Materjal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Fail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Kasutus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Debrief kaart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debrief-kaart-malevapealik.pdf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Kohe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Tartu pilot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Sandra-Laur-Pilot-Plaan.docx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Laur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OPORD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OPORD-sise.md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Taielik korraldus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Malev brief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olessanded-alluksustele.md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Malevapealik</w:t>
            </w:r>
          </w:p>
        </w:tc>
      </w:tr>
    </w:tbl>
    <w:p/>
    <w:p>
      <w:pPr>
        <w:pStyle w:val="Heading1"/>
      </w:pPr>
      <w:r>
        <w:rPr>
          <w:color w:val="1B5E20"/>
        </w:rPr>
        <w:t>5. Command and Signal</w:t>
      </w:r>
    </w:p>
    <w:p>
      <w:r>
        <w:rPr>
          <w:b/>
          <w:sz w:val="22"/>
        </w:rPr>
        <w:t>Juhtimisstandard (kohustuslik): Extreme Ownership · Debrief · Ausus &gt; positsioon</w:t>
      </w:r>
    </w:p>
    <w:p>
      <w:r>
        <w:rPr>
          <w:b w:val="0"/>
          <w:sz w:val="20"/>
        </w:rPr>
        <w:t>Kaskude ahel: Strateegia omanik -&gt; malevapealik (operatiiv); Laur (Tartu uks).</w:t>
      </w:r>
    </w:p>
    <w:p>
      <w:pPr>
        <w:pStyle w:val="Heading1"/>
      </w:pPr>
      <w:r>
        <w:rPr>
          <w:color w:val="1B5E20"/>
        </w:rPr>
        <w:t>6. Plaan — 90 paeva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Paev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Tegevus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Tulemus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1-7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Kontaktid; Laur docx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kontakti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8-14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Debrief saatmine; Laur Zoom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Pilot GO/NO-GO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15-30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Tartu kohtumine; Sakala intro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Protokoll #1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31-60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Programm + debrief + Jogeva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 raportit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61-90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Faas 0 hindamine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WARNO 002 draft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5E20"/>
        </w:rPr>
        <w:t>7. Kinnitused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Allkiri / kuupaev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Strateegia omanik — WARNO valjastaja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  15.08.2026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Tartu partner (Sandra Laur)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  __________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Malevapealik (pilot)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________________  __________</w:t>
            </w:r>
          </w:p>
        </w:tc>
      </w:tr>
    </w:tbl>
    <w:p/>
    <w:p>
      <w:pPr>
        <w:jc w:val="center"/>
      </w:pPr>
      <w:r>
        <w:rPr>
          <w:color w:val="555555"/>
          <w:sz w:val="18"/>
        </w:rPr>
        <w:t>WARNO 001  |  15.08.2026  |  Seotud: OPORD-sise.md, WARNO-001-sise.md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