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</w:pPr>
      <w:r>
        <w:rPr>
          <w:rFonts w:ascii="Calibri" w:hAnsi="Calibri"/>
          <w:b/>
          <w:color w:val="8B456B"/>
          <w:sz w:val="36"/>
        </w:rPr>
        <w:t>Beebide armastamise juhised</w:t>
      </w:r>
    </w:p>
    <w:p>
      <w:pPr>
        <w:spacing w:after="120"/>
        <w:jc w:val="center"/>
      </w:pPr>
      <w:r>
        <w:rPr>
          <w:rFonts w:ascii="Calibri" w:hAnsi="Calibri"/>
          <w:b w:val="0"/>
          <w:i/>
          <w:sz w:val="22"/>
        </w:rPr>
        <w:t>Iseendale ja paarilisele - rivieskirjade jargi</w:t>
      </w:r>
    </w:p>
    <w:p>
      <w:pPr>
        <w:spacing w:after="120"/>
        <w:jc w:val="center"/>
      </w:pPr>
      <w:r>
        <w:rPr>
          <w:rFonts w:ascii="Calibri" w:hAnsi="Calibri"/>
          <w:b w:val="0"/>
          <w:i w:val="0"/>
          <w:sz w:val="22"/>
        </w:rPr>
        <w:t>Kohandatud austuse ja kuulamise pohimotetest - beebi keeles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OLULINE - loe enne alustamist</w:t>
      </w:r>
    </w:p>
    <w:p>
      <w:pPr>
        <w:pStyle w:val="ListBullet"/>
      </w:pPr>
      <w:r>
        <w:rPr>
          <w:rFonts w:ascii="Calibri" w:hAnsi="Calibri"/>
          <w:sz w:val="22"/>
        </w:rPr>
        <w:t>Beebi ei saa armastust sonadest. Beebi saab armastust sinu kehast, hoolest ja kohalolekust.</w:t>
      </w:r>
    </w:p>
    <w:p>
      <w:pPr>
        <w:pStyle w:val="ListBullet"/>
      </w:pPr>
      <w:r>
        <w:rPr>
          <w:rFonts w:ascii="Calibri" w:hAnsi="Calibri"/>
          <w:sz w:val="22"/>
        </w:rPr>
        <w:t>Armastus beebi suhtes on distsipliin: iga paev, isegi kui oled vasinud.</w:t>
      </w:r>
    </w:p>
    <w:p>
      <w:pPr>
        <w:pStyle w:val="ListBullet"/>
      </w:pPr>
      <w:r>
        <w:rPr>
          <w:rFonts w:ascii="Calibri" w:hAnsi="Calibri"/>
          <w:sz w:val="22"/>
        </w:rPr>
        <w:t>Mõlemad vanemad/partnerid on meeskond. Üks ei pea kandma kõike.</w:t>
      </w:r>
    </w:p>
    <w:p>
      <w:pPr>
        <w:pStyle w:val="ListBullet"/>
      </w:pPr>
      <w:r>
        <w:rPr>
          <w:rFonts w:ascii="Calibri" w:hAnsi="Calibri"/>
          <w:sz w:val="22"/>
        </w:rPr>
        <w:t>Kui tunned end uputatuna, depressiivsena või vägivaldsena - otsi abi. See on tugevus.</w:t>
      </w:r>
    </w:p>
    <w:p>
      <w:pPr>
        <w:spacing w:before="280" w:after="160"/>
      </w:pPr>
      <w:r>
        <w:rPr>
          <w:rFonts w:ascii="Calibri" w:hAnsi="Calibri"/>
          <w:b/>
          <w:sz w:val="28"/>
        </w:rPr>
        <w:t>Mis on beebi armastamine?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Rivieskirjade loogika: austus on käitumine. Beebi puhul on armastus samuti käitumine - mitte emotsioon, mida tunned alati, vaid tegu, mida teed.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Beebi armastamine tähendab: kuulad, vastad, oled kohal, kaitstad, hoiad rahulikult.</w:t>
      </w:r>
    </w:p>
    <w:p>
      <w:pPr>
        <w:spacing w:before="280" w:after="160"/>
      </w:pPr>
      <w:r>
        <w:rPr>
          <w:rFonts w:ascii="Calibri" w:hAnsi="Calibri"/>
          <w:b/>
          <w:sz w:val="28"/>
        </w:rPr>
        <w:t>1. Millised tegevused on MITTE-armastavad?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Vastus nagu rivieskirjas: mida sa EI tohiks teha.</w:t>
      </w:r>
    </w:p>
    <w:p>
      <w:pPr>
        <w:pStyle w:val="ListBullet"/>
      </w:pPr>
      <w:r>
        <w:rPr>
          <w:rFonts w:ascii="Calibri" w:hAnsi="Calibri"/>
          <w:sz w:val="22"/>
        </w:rPr>
        <w:t>Ei kuula, kui beebi nutab või otsib silmakontakti</w:t>
      </w:r>
    </w:p>
    <w:p>
      <w:pPr>
        <w:pStyle w:val="ListBullet"/>
      </w:pPr>
      <w:r>
        <w:rPr>
          <w:rFonts w:ascii="Calibri" w:hAnsi="Calibri"/>
          <w:sz w:val="22"/>
        </w:rPr>
        <w:t>Ei vasta vajadusele (nälg, mähkmed, uni, kaisus)</w:t>
      </w:r>
    </w:p>
    <w:p>
      <w:pPr>
        <w:pStyle w:val="ListBullet"/>
      </w:pPr>
      <w:r>
        <w:rPr>
          <w:rFonts w:ascii="Calibri" w:hAnsi="Calibri"/>
          <w:sz w:val="22"/>
        </w:rPr>
        <w:t>Telefon käes, kui beebi on lähedal</w:t>
      </w:r>
    </w:p>
    <w:p>
      <w:pPr>
        <w:pStyle w:val="ListBullet"/>
      </w:pPr>
      <w:r>
        <w:rPr>
          <w:rFonts w:ascii="Calibri" w:hAnsi="Calibri"/>
          <w:sz w:val="22"/>
        </w:rPr>
        <w:t>Karjud beebi peale (beebi ei tea, mida ta tegi valesti)</w:t>
      </w:r>
    </w:p>
    <w:p>
      <w:pPr>
        <w:pStyle w:val="ListBullet"/>
      </w:pPr>
      <w:r>
        <w:rPr>
          <w:rFonts w:ascii="Calibri" w:hAnsi="Calibri"/>
          <w:sz w:val="22"/>
        </w:rPr>
        <w:t>Raputad tugevalt - KUNAGI</w:t>
      </w:r>
    </w:p>
    <w:p>
      <w:pPr>
        <w:pStyle w:val="ListBullet"/>
      </w:pPr>
      <w:r>
        <w:rPr>
          <w:rFonts w:ascii="Calibri" w:hAnsi="Calibri"/>
          <w:sz w:val="22"/>
        </w:rPr>
        <w:t>Jättad beebi pikaks ajaks üksi nutma "harjutamiseks"</w:t>
      </w:r>
    </w:p>
    <w:p>
      <w:pPr>
        <w:pStyle w:val="ListBullet"/>
      </w:pPr>
      <w:r>
        <w:rPr>
          <w:rFonts w:ascii="Calibri" w:hAnsi="Calibri"/>
          <w:sz w:val="22"/>
        </w:rPr>
        <w:t>Naerad või alavääristad teise vanema muresid</w:t>
      </w:r>
    </w:p>
    <w:p>
      <w:pPr>
        <w:pStyle w:val="ListBullet"/>
      </w:pPr>
      <w:r>
        <w:rPr>
          <w:rFonts w:ascii="Calibri" w:hAnsi="Calibri"/>
          <w:sz w:val="22"/>
        </w:rPr>
        <w:t>Oled kohal kehaga, aga mitte vaimuga</w:t>
      </w:r>
    </w:p>
    <w:p>
      <w:pPr>
        <w:spacing w:before="280" w:after="160"/>
      </w:pPr>
      <w:r>
        <w:rPr>
          <w:rFonts w:ascii="Calibri" w:hAnsi="Calibri"/>
          <w:b/>
          <w:sz w:val="28"/>
        </w:rPr>
        <w:t>2. Kuidas ma naitan armastust beebile?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Vastus nagu rivieskirjas: AUSTA TEISI - kohandatud beebile.</w:t>
      </w:r>
    </w:p>
    <w:p>
      <w:pPr>
        <w:spacing w:before="280" w:after="160"/>
      </w:pPr>
      <w:r>
        <w:rPr>
          <w:rFonts w:ascii="Calibri" w:hAnsi="Calibri"/>
          <w:b/>
          <w:sz w:val="24"/>
        </w:rPr>
        <w:t>A. Austav suhtlus (verbaalne)</w:t>
      </w:r>
    </w:p>
    <w:p>
      <w:pPr>
        <w:pStyle w:val="ListBullet"/>
      </w:pPr>
      <w:r>
        <w:rPr>
          <w:rFonts w:ascii="Calibri" w:hAnsi="Calibri"/>
          <w:sz w:val="22"/>
        </w:rPr>
        <w:t>Räägi rahuliku, soe häälega - isegi kui beebi ei saa sõnadest aru</w:t>
      </w:r>
    </w:p>
    <w:p>
      <w:pPr>
        <w:pStyle w:val="ListBullet"/>
      </w:pPr>
      <w:r>
        <w:rPr>
          <w:rFonts w:ascii="Calibri" w:hAnsi="Calibri"/>
          <w:sz w:val="22"/>
        </w:rPr>
        <w:t>Nimeta beebi nimega. Ütle: "Ma olen siin." "Ma kuulan."</w:t>
      </w:r>
    </w:p>
    <w:p>
      <w:pPr>
        <w:pStyle w:val="ListBullet"/>
      </w:pPr>
      <w:r>
        <w:rPr>
          <w:rFonts w:ascii="Calibri" w:hAnsi="Calibri"/>
          <w:sz w:val="22"/>
        </w:rPr>
        <w:t>Laula, sosista, jutusta - hääl on turvalisus</w:t>
      </w:r>
    </w:p>
    <w:p>
      <w:pPr>
        <w:spacing w:before="280" w:after="160"/>
      </w:pPr>
      <w:r>
        <w:rPr>
          <w:rFonts w:ascii="Calibri" w:hAnsi="Calibri"/>
          <w:b/>
          <w:sz w:val="24"/>
        </w:rPr>
        <w:t>B. Hea taktitunne, toon, edastus ja ajastus</w:t>
      </w:r>
    </w:p>
    <w:p>
      <w:pPr>
        <w:pStyle w:val="ListBullet"/>
      </w:pPr>
      <w:r>
        <w:rPr>
          <w:rFonts w:ascii="Calibri" w:hAnsi="Calibri"/>
          <w:sz w:val="22"/>
        </w:rPr>
        <w:t>Vaata, mis beebil vaja on - mitte mis sul endal parasjagu</w:t>
      </w:r>
    </w:p>
    <w:p>
      <w:pPr>
        <w:pStyle w:val="ListBullet"/>
      </w:pPr>
      <w:r>
        <w:rPr>
          <w:rFonts w:ascii="Calibri" w:hAnsi="Calibri"/>
          <w:sz w:val="22"/>
        </w:rPr>
        <w:t>Kui beebi on üle väsinud - vaikust, mitte mängu</w:t>
      </w:r>
    </w:p>
    <w:p>
      <w:pPr>
        <w:pStyle w:val="ListBullet"/>
      </w:pPr>
      <w:r>
        <w:rPr>
          <w:rFonts w:ascii="Calibri" w:hAnsi="Calibri"/>
          <w:sz w:val="22"/>
        </w:rPr>
        <w:t>Kui beebi on ärkvel ja aktiivne - suhtle, naerata, mängi</w:t>
      </w:r>
    </w:p>
    <w:p>
      <w:pPr>
        <w:spacing w:before="280" w:after="160"/>
      </w:pPr>
      <w:r>
        <w:rPr>
          <w:rFonts w:ascii="Calibri" w:hAnsi="Calibri"/>
          <w:b/>
          <w:sz w:val="24"/>
        </w:rPr>
        <w:t>C. Visuaalsed signaalid</w:t>
      </w:r>
    </w:p>
    <w:p>
      <w:pPr>
        <w:pStyle w:val="ListBullet"/>
      </w:pPr>
      <w:r>
        <w:rPr>
          <w:rFonts w:ascii="Calibri" w:hAnsi="Calibri"/>
          <w:sz w:val="22"/>
        </w:rPr>
        <w:t>Silmakontakt - beebi näeb su silmi</w:t>
      </w:r>
    </w:p>
    <w:p>
      <w:pPr>
        <w:pStyle w:val="ListBullet"/>
      </w:pPr>
      <w:r>
        <w:rPr>
          <w:rFonts w:ascii="Calibri" w:hAnsi="Calibri"/>
          <w:sz w:val="22"/>
        </w:rPr>
        <w:t>Naeratus - beebi peegeldab</w:t>
      </w:r>
    </w:p>
    <w:p>
      <w:pPr>
        <w:pStyle w:val="ListBullet"/>
      </w:pPr>
      <w:r>
        <w:rPr>
          <w:rFonts w:ascii="Calibri" w:hAnsi="Calibri"/>
          <w:sz w:val="22"/>
        </w:rPr>
        <w:t>Avatud kehakeel - pööra beebi poole, mitte eemale</w:t>
      </w:r>
    </w:p>
    <w:p>
      <w:pPr>
        <w:pStyle w:val="ListBullet"/>
      </w:pPr>
      <w:r>
        <w:rPr>
          <w:rFonts w:ascii="Calibri" w:hAnsi="Calibri"/>
          <w:sz w:val="22"/>
        </w:rPr>
        <w:t>Kanna beebi turvaliselt - toetus kaelale ja peale</w:t>
      </w:r>
    </w:p>
    <w:p>
      <w:pPr>
        <w:spacing w:before="280" w:after="160"/>
      </w:pPr>
      <w:r>
        <w:rPr>
          <w:rFonts w:ascii="Calibri" w:hAnsi="Calibri"/>
          <w:b/>
          <w:sz w:val="24"/>
        </w:rPr>
        <w:t>D. Kohanda oma suhtlust</w:t>
      </w:r>
    </w:p>
    <w:p>
      <w:pPr>
        <w:pStyle w:val="ListBullet"/>
      </w:pPr>
      <w:r>
        <w:rPr>
          <w:rFonts w:ascii="Calibri" w:hAnsi="Calibri"/>
          <w:sz w:val="22"/>
        </w:rPr>
        <w:t>Iga beebi on erinev - üks tahab rohkem kaisu, teine rohkem ruumi</w:t>
      </w:r>
    </w:p>
    <w:p>
      <w:pPr>
        <w:pStyle w:val="ListBullet"/>
      </w:pPr>
      <w:r>
        <w:rPr>
          <w:rFonts w:ascii="Calibri" w:hAnsi="Calibri"/>
          <w:sz w:val="22"/>
        </w:rPr>
        <w:t>Jälgi signaale: keerab ära, käed lahti, nutab = paus</w:t>
      </w:r>
    </w:p>
    <w:p>
      <w:pPr>
        <w:pStyle w:val="ListBullet"/>
      </w:pPr>
      <w:r>
        <w:rPr>
          <w:rFonts w:ascii="Calibri" w:hAnsi="Calibri"/>
          <w:sz w:val="22"/>
        </w:rPr>
        <w:t>Jälgi signaale: vaatab sind, rahuneb su häälel = jätka</w:t>
      </w:r>
    </w:p>
    <w:p>
      <w:pPr>
        <w:spacing w:before="280" w:after="160"/>
      </w:pPr>
      <w:r>
        <w:rPr>
          <w:rFonts w:ascii="Calibri" w:hAnsi="Calibri"/>
          <w:b/>
          <w:sz w:val="28"/>
        </w:rPr>
        <w:t>3. Kuulamine - beebi keel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Millised tegevused naitavad, et sa EI kuula beebi?</w:t>
      </w:r>
    </w:p>
    <w:p>
      <w:pPr>
        <w:pStyle w:val="ListBullet"/>
      </w:pPr>
      <w:r>
        <w:rPr>
          <w:rFonts w:ascii="Calibri" w:hAnsi="Calibri"/>
          <w:sz w:val="22"/>
        </w:rPr>
        <w:t>Nutab ja sa jätkad telefoniga</w:t>
      </w:r>
    </w:p>
    <w:p>
      <w:pPr>
        <w:pStyle w:val="ListBullet"/>
      </w:pPr>
      <w:r>
        <w:rPr>
          <w:rFonts w:ascii="Calibri" w:hAnsi="Calibri"/>
          <w:sz w:val="22"/>
        </w:rPr>
        <w:t>Keerab pea ära ja sa sunnid edasi</w:t>
      </w:r>
    </w:p>
    <w:p>
      <w:pPr>
        <w:pStyle w:val="ListBullet"/>
      </w:pPr>
      <w:r>
        <w:rPr>
          <w:rFonts w:ascii="Calibri" w:hAnsi="Calibri"/>
          <w:sz w:val="22"/>
        </w:rPr>
        <w:t>Rahuneb kaisus ja sa paned kohe maha</w:t>
      </w:r>
    </w:p>
    <w:p>
      <w:pPr>
        <w:pStyle w:val="ListBullet"/>
      </w:pPr>
      <w:r>
        <w:rPr>
          <w:rFonts w:ascii="Calibri" w:hAnsi="Calibri"/>
          <w:sz w:val="22"/>
        </w:rPr>
        <w:t>Ignorad öösel - "ta lihtsalt manipuleerib"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Kuidas kuulata beebi:</w:t>
      </w:r>
    </w:p>
    <w:p>
      <w:pPr>
        <w:pStyle w:val="ListNumber"/>
      </w:pPr>
      <w:r>
        <w:rPr>
          <w:rFonts w:ascii="Calibri" w:hAnsi="Calibri"/>
          <w:sz w:val="22"/>
        </w:rPr>
        <w:t>Peatu. Vaata beebi keha.</w:t>
      </w:r>
    </w:p>
    <w:p>
      <w:pPr>
        <w:pStyle w:val="ListNumber"/>
      </w:pPr>
      <w:r>
        <w:rPr>
          <w:rFonts w:ascii="Calibri" w:hAnsi="Calibri"/>
          <w:sz w:val="22"/>
        </w:rPr>
        <w:t>Küsi: nälg? mähkmed? uni? liiga palju? liiga vähe?</w:t>
      </w:r>
    </w:p>
    <w:p>
      <w:pPr>
        <w:pStyle w:val="ListNumber"/>
      </w:pPr>
      <w:r>
        <w:rPr>
          <w:rFonts w:ascii="Calibri" w:hAnsi="Calibri"/>
          <w:sz w:val="22"/>
        </w:rPr>
        <w:t>Vasta ühe asjaga korraga.</w:t>
      </w:r>
    </w:p>
    <w:p>
      <w:pPr>
        <w:pStyle w:val="ListNumber"/>
      </w:pPr>
      <w:r>
        <w:rPr>
          <w:rFonts w:ascii="Calibri" w:hAnsi="Calibri"/>
          <w:sz w:val="22"/>
        </w:rPr>
        <w:t>Kui ei tea - kaisus, rütm, hääl. See on OK.</w:t>
      </w:r>
    </w:p>
    <w:p>
      <w:pPr>
        <w:spacing w:before="280" w:after="160"/>
      </w:pPr>
      <w:r>
        <w:rPr>
          <w:rFonts w:ascii="Calibri" w:hAnsi="Calibri"/>
          <w:b/>
          <w:sz w:val="28"/>
        </w:rPr>
        <w:t>4. Valmistumine (mõlemale vanemale)</w:t>
      </w:r>
    </w:p>
    <w:p>
      <w:pPr>
        <w:pStyle w:val="ListNumber"/>
      </w:pPr>
      <w:r>
        <w:rPr>
          <w:rFonts w:ascii="Calibri" w:hAnsi="Calibri"/>
          <w:sz w:val="22"/>
        </w:rPr>
        <w:t>Lepi kokku: me oleme meeskond, mitte võistlevad pooled.</w:t>
      </w:r>
    </w:p>
    <w:p>
      <w:pPr>
        <w:pStyle w:val="ListNumber"/>
      </w:pPr>
      <w:r>
        <w:rPr>
          <w:rFonts w:ascii="Calibri" w:hAnsi="Calibri"/>
          <w:sz w:val="22"/>
        </w:rPr>
        <w:t>Jagage ööd ja päeva - konkreetne plaan, mitte "sa peaksid teadma".</w:t>
      </w:r>
    </w:p>
    <w:p>
      <w:pPr>
        <w:pStyle w:val="ListNumber"/>
      </w:pPr>
      <w:r>
        <w:rPr>
          <w:rFonts w:ascii="Calibri" w:hAnsi="Calibri"/>
          <w:sz w:val="22"/>
        </w:rPr>
        <w:t>Igaüks kirjutab: üks asi, mida ma täna beebile annan.</w:t>
      </w:r>
    </w:p>
    <w:p>
      <w:pPr>
        <w:pStyle w:val="ListNumber"/>
      </w:pPr>
      <w:r>
        <w:rPr>
          <w:rFonts w:ascii="Calibri" w:hAnsi="Calibri"/>
          <w:sz w:val="22"/>
        </w:rPr>
        <w:t>Hinda 0-10: kui kohal ma täna olen? (füüsiliselt ja vaimselt)</w:t>
      </w:r>
    </w:p>
    <w:p>
      <w:pPr>
        <w:spacing w:before="280" w:after="160"/>
      </w:pPr>
      <w:r>
        <w:rPr>
          <w:rFonts w:ascii="Calibri" w:hAnsi="Calibri"/>
          <w:b/>
          <w:sz w:val="28"/>
        </w:rPr>
        <w:t>5. Iseendale - igapäevane protokoll</w:t>
      </w:r>
    </w:p>
    <w:p>
      <w:pPr>
        <w:spacing w:before="280" w:after="160"/>
      </w:pPr>
      <w:r>
        <w:rPr>
          <w:rFonts w:ascii="Calibri" w:hAnsi="Calibri"/>
          <w:b/>
          <w:sz w:val="24"/>
        </w:rPr>
        <w:t>Hommik (5 min)</w:t>
      </w:r>
    </w:p>
    <w:p>
      <w:pPr>
        <w:pStyle w:val="ListBullet"/>
      </w:pPr>
      <w:r>
        <w:rPr>
          <w:rFonts w:ascii="Calibri" w:hAnsi="Calibri"/>
          <w:sz w:val="22"/>
        </w:rPr>
        <w:t>Tervita beebi nimega. Silmakontakt.</w:t>
      </w:r>
    </w:p>
    <w:p>
      <w:pPr>
        <w:pStyle w:val="ListBullet"/>
      </w:pPr>
      <w:r>
        <w:rPr>
          <w:rFonts w:ascii="Calibri" w:hAnsi="Calibri"/>
          <w:sz w:val="22"/>
        </w:rPr>
        <w:t>Kontrolli: nälg, mähkmed, uni.</w:t>
      </w:r>
    </w:p>
    <w:p>
      <w:pPr>
        <w:pStyle w:val="ListBullet"/>
      </w:pPr>
      <w:r>
        <w:rPr>
          <w:rFonts w:ascii="Calibri" w:hAnsi="Calibri"/>
          <w:sz w:val="22"/>
        </w:rPr>
        <w:t>Üks puudutus: pait, musi, kaisus.</w:t>
      </w:r>
    </w:p>
    <w:p>
      <w:pPr>
        <w:spacing w:before="280" w:after="160"/>
      </w:pPr>
      <w:r>
        <w:rPr>
          <w:rFonts w:ascii="Calibri" w:hAnsi="Calibri"/>
          <w:b/>
          <w:sz w:val="24"/>
        </w:rPr>
        <w:t>Päeva jooksul</w:t>
      </w:r>
    </w:p>
    <w:p>
      <w:pPr>
        <w:pStyle w:val="ListBullet"/>
      </w:pPr>
      <w:r>
        <w:rPr>
          <w:rFonts w:ascii="Calibri" w:hAnsi="Calibri"/>
          <w:sz w:val="22"/>
        </w:rPr>
        <w:t>Telefon ära, kui söötmine või mängimine.</w:t>
      </w:r>
    </w:p>
    <w:p>
      <w:pPr>
        <w:pStyle w:val="ListBullet"/>
      </w:pPr>
      <w:r>
        <w:rPr>
          <w:rFonts w:ascii="Calibri" w:hAnsi="Calibri"/>
          <w:sz w:val="22"/>
        </w:rPr>
        <w:t>Räägi, mida teed: "Nüüd vahetame mähkmeid."</w:t>
      </w:r>
    </w:p>
    <w:p>
      <w:pPr>
        <w:pStyle w:val="ListBullet"/>
      </w:pPr>
      <w:r>
        <w:rPr>
          <w:rFonts w:ascii="Calibri" w:hAnsi="Calibri"/>
          <w:sz w:val="22"/>
        </w:rPr>
        <w:t>Vähemalt 10 minutit täielikku tähelepanu - ilma ekraanita.</w:t>
      </w:r>
    </w:p>
    <w:p>
      <w:pPr>
        <w:spacing w:before="280" w:after="160"/>
      </w:pPr>
      <w:r>
        <w:rPr>
          <w:rFonts w:ascii="Calibri" w:hAnsi="Calibri"/>
          <w:b/>
          <w:sz w:val="24"/>
        </w:rPr>
        <w:t>Õhtu (10 min)</w:t>
      </w:r>
    </w:p>
    <w:p>
      <w:pPr>
        <w:pStyle w:val="ListBullet"/>
      </w:pPr>
      <w:r>
        <w:rPr>
          <w:rFonts w:ascii="Calibri" w:hAnsi="Calibri"/>
          <w:sz w:val="22"/>
        </w:rPr>
        <w:t>Rahulik rutiin: vann / puhastus / lugu / laul / pime.</w:t>
      </w:r>
    </w:p>
    <w:p>
      <w:pPr>
        <w:pStyle w:val="ListBullet"/>
      </w:pPr>
      <w:r>
        <w:rPr>
          <w:rFonts w:ascii="Calibri" w:hAnsi="Calibri"/>
          <w:sz w:val="22"/>
        </w:rPr>
        <w:t>Sama järjekord iga õhtu - beebi tunneb turvalisust.</w:t>
      </w:r>
    </w:p>
    <w:p>
      <w:pPr>
        <w:pStyle w:val="ListBullet"/>
      </w:pPr>
      <w:r>
        <w:rPr>
          <w:rFonts w:ascii="Calibri" w:hAnsi="Calibri"/>
          <w:sz w:val="22"/>
        </w:rPr>
        <w:t>Ütle: "Ma armastan sind. Sa oled turvaliselt."</w:t>
      </w:r>
    </w:p>
    <w:p>
      <w:pPr>
        <w:spacing w:before="280" w:after="160"/>
      </w:pPr>
      <w:r>
        <w:rPr>
          <w:rFonts w:ascii="Calibri" w:hAnsi="Calibri"/>
          <w:b/>
          <w:sz w:val="24"/>
        </w:rPr>
        <w:t>Kui oled väsinud (rivieskirja distsipliin)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Väsimus ei ole vabandus halbadele tegudele. See on signaal küsida abi.</w:t>
      </w:r>
    </w:p>
    <w:p>
      <w:pPr>
        <w:pStyle w:val="ListBullet"/>
      </w:pPr>
      <w:r>
        <w:rPr>
          <w:rFonts w:ascii="Calibri" w:hAnsi="Calibri"/>
          <w:sz w:val="22"/>
        </w:rPr>
        <w:t>Pane beebi turvaliselt maha. Võta 5 sügavat hingetõmmet.</w:t>
      </w:r>
    </w:p>
    <w:p>
      <w:pPr>
        <w:pStyle w:val="ListBullet"/>
      </w:pPr>
      <w:r>
        <w:rPr>
          <w:rFonts w:ascii="Calibri" w:hAnsi="Calibri"/>
          <w:sz w:val="22"/>
        </w:rPr>
        <w:t>Kutsu partner appi. Üks lause piisab.</w:t>
      </w:r>
    </w:p>
    <w:p>
      <w:pPr>
        <w:pStyle w:val="ListBullet"/>
      </w:pPr>
      <w:r>
        <w:rPr>
          <w:rFonts w:ascii="Calibri" w:hAnsi="Calibri"/>
          <w:sz w:val="22"/>
        </w:rPr>
        <w:t>Kui tunned viha beebi suhtes - pane ta turvaliselt maha ja lahku ruumist.</w:t>
      </w:r>
    </w:p>
    <w:p>
      <w:pPr>
        <w:spacing w:before="280" w:after="160"/>
      </w:pPr>
      <w:r>
        <w:rPr>
          <w:rFonts w:ascii="Calibri" w:hAnsi="Calibri"/>
          <w:b/>
          <w:sz w:val="28"/>
        </w:rPr>
        <w:t>6. Paarilisele - meeskonnaprotokoll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Teie kaks olete beebi esimene maailm. Mõlemad peavad olema meeskond.</w:t>
      </w:r>
    </w:p>
    <w:p>
      <w:pPr>
        <w:spacing w:before="280" w:after="160"/>
      </w:pPr>
      <w:r>
        <w:rPr>
          <w:rFonts w:ascii="Calibri" w:hAnsi="Calibri"/>
          <w:b/>
          <w:sz w:val="24"/>
        </w:rPr>
        <w:t>Partneri roll</w:t>
      </w:r>
    </w:p>
    <w:p>
      <w:pPr>
        <w:pStyle w:val="ListBullet"/>
      </w:pPr>
      <w:r>
        <w:rPr>
          <w:rFonts w:ascii="Calibri" w:hAnsi="Calibri"/>
          <w:sz w:val="22"/>
        </w:rPr>
        <w:t>Kui teine on väsinud - võta beebi ilma süüdistuseta.</w:t>
      </w:r>
    </w:p>
    <w:p>
      <w:pPr>
        <w:pStyle w:val="ListBullet"/>
      </w:pPr>
      <w:r>
        <w:rPr>
          <w:rFonts w:ascii="Calibri" w:hAnsi="Calibri"/>
          <w:sz w:val="22"/>
        </w:rPr>
        <w:t>Tee üks asi iga päev beebiga iseseisvalt (mähkmed, õhtu, jalutuskäik).</w:t>
      </w:r>
    </w:p>
    <w:p>
      <w:pPr>
        <w:pStyle w:val="ListBullet"/>
      </w:pPr>
      <w:r>
        <w:rPr>
          <w:rFonts w:ascii="Calibri" w:hAnsi="Calibri"/>
          <w:sz w:val="22"/>
        </w:rPr>
        <w:t>Kiida teist vanemat: "Sa teed hästi."</w:t>
      </w:r>
    </w:p>
    <w:p>
      <w:pPr>
        <w:pStyle w:val="ListBullet"/>
      </w:pPr>
      <w:r>
        <w:rPr>
          <w:rFonts w:ascii="Calibri" w:hAnsi="Calibri"/>
          <w:sz w:val="22"/>
        </w:rPr>
        <w:t>Ära korda teise vanema ees. Eraviisiliselt, kui vaja.</w:t>
      </w:r>
    </w:p>
    <w:p>
      <w:pPr>
        <w:spacing w:before="280" w:after="160"/>
      </w:pPr>
      <w:r>
        <w:rPr>
          <w:rFonts w:ascii="Calibri" w:hAnsi="Calibri"/>
          <w:b/>
          <w:sz w:val="24"/>
        </w:rPr>
        <w:t>Paariline protokoll (15 min, kord nädalas)</w:t>
      </w:r>
    </w:p>
    <w:p>
      <w:pPr>
        <w:pStyle w:val="ListNumber"/>
      </w:pPr>
      <w:r>
        <w:rPr>
          <w:rFonts w:ascii="Calibri" w:hAnsi="Calibri"/>
          <w:sz w:val="22"/>
        </w:rPr>
        <w:t>Beebi magab või on teisega. Istuge rahulikult.</w:t>
      </w:r>
    </w:p>
    <w:p>
      <w:pPr>
        <w:pStyle w:val="ListNumber"/>
      </w:pPr>
      <w:r>
        <w:rPr>
          <w:rFonts w:ascii="Calibri" w:hAnsi="Calibri"/>
          <w:sz w:val="22"/>
        </w:rPr>
        <w:t>A: "Üks asi, mida ma vajan sinult beebi juures on..."</w:t>
      </w:r>
    </w:p>
    <w:p>
      <w:pPr>
        <w:pStyle w:val="ListNumber"/>
      </w:pPr>
      <w:r>
        <w:rPr>
          <w:rFonts w:ascii="Calibri" w:hAnsi="Calibri"/>
          <w:sz w:val="22"/>
        </w:rPr>
        <w:t>B: vastab: "Ma saan teha..." - üks konkreetne tegu.</w:t>
      </w:r>
    </w:p>
    <w:p>
      <w:pPr>
        <w:pStyle w:val="ListNumber"/>
      </w:pPr>
      <w:r>
        <w:rPr>
          <w:rFonts w:ascii="Calibri" w:hAnsi="Calibri"/>
          <w:sz w:val="22"/>
        </w:rPr>
        <w:t>Mõlemad: mis läheb hästi? Üks lause.</w:t>
      </w:r>
    </w:p>
    <w:p>
      <w:pPr>
        <w:pStyle w:val="ListNumber"/>
      </w:pPr>
      <w:r>
        <w:rPr>
          <w:rFonts w:ascii="Calibri" w:hAnsi="Calibri"/>
          <w:sz w:val="22"/>
        </w:rPr>
        <w:t>Mõlemad: mis on raske? Üks lause. Ilma lahendamata kohe.</w:t>
      </w:r>
    </w:p>
    <w:p>
      <w:pPr>
        <w:spacing w:before="280" w:after="160"/>
      </w:pPr>
      <w:r>
        <w:rPr>
          <w:rFonts w:ascii="Calibri" w:hAnsi="Calibri"/>
          <w:b/>
          <w:sz w:val="24"/>
        </w:rPr>
        <w:t>Mida partner EI tee</w:t>
      </w:r>
    </w:p>
    <w:p>
      <w:pPr>
        <w:pStyle w:val="ListBullet"/>
      </w:pPr>
      <w:r>
        <w:rPr>
          <w:rFonts w:ascii="Calibri" w:hAnsi="Calibri"/>
          <w:sz w:val="22"/>
        </w:rPr>
        <w:t>Ei võrdle: "Mina ei nutaks nii"</w:t>
      </w:r>
    </w:p>
    <w:p>
      <w:pPr>
        <w:pStyle w:val="ListBullet"/>
      </w:pPr>
      <w:r>
        <w:rPr>
          <w:rFonts w:ascii="Calibri" w:hAnsi="Calibri"/>
          <w:sz w:val="22"/>
        </w:rPr>
        <w:t>Ei jätka telefoniga, kui teine vajab abi</w:t>
      </w:r>
    </w:p>
    <w:p>
      <w:pPr>
        <w:pStyle w:val="ListBullet"/>
      </w:pPr>
      <w:r>
        <w:rPr>
          <w:rFonts w:ascii="Calibri" w:hAnsi="Calibri"/>
          <w:sz w:val="22"/>
        </w:rPr>
        <w:t>Ei jäta teist vanemat üksi öösel ilma kokkuleppeta</w:t>
      </w:r>
    </w:p>
    <w:p>
      <w:pPr>
        <w:pStyle w:val="ListBullet"/>
      </w:pPr>
      <w:r>
        <w:rPr>
          <w:rFonts w:ascii="Calibri" w:hAnsi="Calibri"/>
          <w:sz w:val="22"/>
        </w:rPr>
        <w:t>Ei naera beebi või teise vanema üle</w:t>
      </w:r>
    </w:p>
    <w:p>
      <w:pPr>
        <w:spacing w:before="280" w:after="160"/>
      </w:pPr>
      <w:r>
        <w:rPr>
          <w:rFonts w:ascii="Calibri" w:hAnsi="Calibri"/>
          <w:b/>
          <w:sz w:val="28"/>
        </w:rPr>
        <w:t>7. Armastuse keel - mida öelda ja teha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Sõnad (isegi kui beebi ei saa aru):</w:t>
      </w:r>
    </w:p>
    <w:p>
      <w:pPr>
        <w:pStyle w:val="ListBullet"/>
      </w:pPr>
      <w:r>
        <w:rPr>
          <w:rFonts w:ascii="Calibri" w:hAnsi="Calibri"/>
          <w:sz w:val="22"/>
        </w:rPr>
        <w:t>"Ma olen siin."</w:t>
      </w:r>
    </w:p>
    <w:p>
      <w:pPr>
        <w:pStyle w:val="ListBullet"/>
      </w:pPr>
      <w:r>
        <w:rPr>
          <w:rFonts w:ascii="Calibri" w:hAnsi="Calibri"/>
          <w:sz w:val="22"/>
        </w:rPr>
        <w:t>"Sa oled turvaliselt."</w:t>
      </w:r>
    </w:p>
    <w:p>
      <w:pPr>
        <w:pStyle w:val="ListBullet"/>
      </w:pPr>
      <w:r>
        <w:rPr>
          <w:rFonts w:ascii="Calibri" w:hAnsi="Calibri"/>
          <w:sz w:val="22"/>
        </w:rPr>
        <w:t>"Ma kuulan sind."</w:t>
      </w:r>
    </w:p>
    <w:p>
      <w:pPr>
        <w:pStyle w:val="ListBullet"/>
      </w:pPr>
      <w:r>
        <w:rPr>
          <w:rFonts w:ascii="Calibri" w:hAnsi="Calibri"/>
          <w:sz w:val="22"/>
        </w:rPr>
        <w:t>"Ma armastan sind."</w:t>
      </w:r>
    </w:p>
    <w:p>
      <w:pPr>
        <w:pStyle w:val="ListBullet"/>
      </w:pPr>
      <w:r>
        <w:rPr>
          <w:rFonts w:ascii="Calibri" w:hAnsi="Calibri"/>
          <w:sz w:val="22"/>
        </w:rPr>
        <w:t>"Sa oled mulle oluline."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Teod:</w:t>
      </w:r>
    </w:p>
    <w:p>
      <w:pPr>
        <w:pStyle w:val="ListBullet"/>
      </w:pPr>
      <w:r>
        <w:rPr>
          <w:rFonts w:ascii="Calibri" w:hAnsi="Calibri"/>
          <w:sz w:val="22"/>
        </w:rPr>
        <w:t>Kaisus ja nahakontakt</w:t>
      </w:r>
    </w:p>
    <w:p>
      <w:pPr>
        <w:pStyle w:val="ListBullet"/>
      </w:pPr>
      <w:r>
        <w:rPr>
          <w:rFonts w:ascii="Calibri" w:hAnsi="Calibri"/>
          <w:sz w:val="22"/>
        </w:rPr>
        <w:t>Rinnaga või pudeliga toitmine rahulikult</w:t>
      </w:r>
    </w:p>
    <w:p>
      <w:pPr>
        <w:pStyle w:val="ListBullet"/>
      </w:pPr>
      <w:r>
        <w:rPr>
          <w:rFonts w:ascii="Calibri" w:hAnsi="Calibri"/>
          <w:sz w:val="22"/>
        </w:rPr>
        <w:t>Rütmiline kõikumine</w:t>
      </w:r>
    </w:p>
    <w:p>
      <w:pPr>
        <w:pStyle w:val="ListBullet"/>
      </w:pPr>
      <w:r>
        <w:rPr>
          <w:rFonts w:ascii="Calibri" w:hAnsi="Calibri"/>
          <w:sz w:val="22"/>
        </w:rPr>
        <w:t>Peopesaga pea toetamine</w:t>
      </w:r>
    </w:p>
    <w:p>
      <w:pPr>
        <w:pStyle w:val="ListBullet"/>
      </w:pPr>
      <w:r>
        <w:rPr>
          <w:rFonts w:ascii="Calibri" w:hAnsi="Calibri"/>
          <w:sz w:val="22"/>
        </w:rPr>
        <w:t>Öösel tulemine, kui beebi kutsub</w:t>
      </w:r>
    </w:p>
    <w:p>
      <w:pPr>
        <w:spacing w:before="280" w:after="160"/>
      </w:pPr>
      <w:r>
        <w:rPr>
          <w:rFonts w:ascii="Calibri" w:hAnsi="Calibri"/>
          <w:b/>
          <w:sz w:val="28"/>
        </w:rPr>
        <w:t>8. Millal STOP ja otsi abi</w:t>
      </w:r>
    </w:p>
    <w:p>
      <w:pPr>
        <w:pStyle w:val="ListBullet"/>
      </w:pPr>
      <w:r>
        <w:rPr>
          <w:rFonts w:ascii="Calibri" w:hAnsi="Calibri"/>
          <w:sz w:val="22"/>
        </w:rPr>
        <w:t>Tunned viha beebi suhtes - pane turvaliselt maha, lahku, helista kellelegi</w:t>
      </w:r>
    </w:p>
    <w:p>
      <w:pPr>
        <w:pStyle w:val="ListBullet"/>
      </w:pPr>
      <w:r>
        <w:rPr>
          <w:rFonts w:ascii="Calibri" w:hAnsi="Calibri"/>
          <w:sz w:val="22"/>
        </w:rPr>
        <w:t>Raputad või tahad raputada - STOP KOHE. Oht beebi elule.</w:t>
      </w:r>
    </w:p>
    <w:p>
      <w:pPr>
        <w:pStyle w:val="ListBullet"/>
      </w:pPr>
      <w:r>
        <w:rPr>
          <w:rFonts w:ascii="Calibri" w:hAnsi="Calibri"/>
          <w:sz w:val="22"/>
        </w:rPr>
        <w:t>Depressioon, lootusetus, enesetapumõtted</w:t>
      </w:r>
    </w:p>
    <w:p>
      <w:pPr>
        <w:pStyle w:val="ListBullet"/>
      </w:pPr>
      <w:r>
        <w:rPr>
          <w:rFonts w:ascii="Calibri" w:hAnsi="Calibri"/>
          <w:sz w:val="22"/>
        </w:rPr>
        <w:t>Partner ei aita, süüdistab, on vägivaldne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Abi: Perearst · 116 123 (Eluliin) · 112 (hädaolukord) · Naiste tugikeskus 1492</w:t>
      </w:r>
    </w:p>
    <w:p>
      <w:pPr>
        <w:spacing w:before="280" w:after="160"/>
      </w:pPr>
      <w:r>
        <w:rPr>
          <w:rFonts w:ascii="Calibri" w:hAnsi="Calibri"/>
          <w:b/>
          <w:sz w:val="28"/>
        </w:rPr>
        <w:t>9. Kiire viide</w:t>
      </w:r>
    </w:p>
    <w:p>
      <w:pPr>
        <w:spacing w:after="120"/>
        <w:jc w:val="center"/>
      </w:pPr>
      <w:r>
        <w:rPr>
          <w:rFonts w:ascii="Calibri" w:hAnsi="Calibri"/>
          <w:b/>
          <w:i w:val="0"/>
          <w:sz w:val="22"/>
        </w:rPr>
        <w:t>Kuula → Vasta vajadusele → Ole kohal → Rutiin → Meeskond</w:t>
      </w:r>
    </w:p>
    <w:p>
      <w:pPr>
        <w:spacing w:after="120"/>
        <w:jc w:val="center"/>
      </w:pPr>
      <w:r>
        <w:rPr>
          <w:rFonts w:ascii="Calibri" w:hAnsi="Calibri"/>
          <w:b w:val="0"/>
          <w:i w:val="0"/>
          <w:sz w:val="22"/>
        </w:rPr>
        <w:t>Beebi armastus = tähelepanu + turvalisus + rahu + järjepidevus</w:t>
      </w:r>
    </w:p>
    <w:p>
      <w:pPr>
        <w:spacing w:after="120"/>
        <w:jc w:val="center"/>
      </w:pPr>
      <w:r>
        <w:rPr>
          <w:rFonts w:ascii="Calibri" w:hAnsi="Calibri"/>
          <w:b w:val="0"/>
          <w:i w:val="0"/>
          <w:sz w:val="22"/>
        </w:rPr>
        <w:t>Telefon ära · Silmad beebile · Üks tegu korraga</w:t>
      </w:r>
    </w:p>
    <w:p>
      <w:pPr>
        <w:spacing w:before="280" w:after="160"/>
      </w:pPr>
      <w:r>
        <w:rPr>
          <w:rFonts w:ascii="Calibri" w:hAnsi="Calibri"/>
          <w:b/>
          <w:sz w:val="28"/>
        </w:rPr>
        <w:t>10. Näited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Väsinud öö: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Beebi nutab 3. kord. Sa paned telefoni ära. Võtad kaisu. Räägid rahulikult. 10 minuti pärast rahuneb. See on armastus.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Partner appi: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Ema on läbi. Isa ütleb: "Ma võtan järgmised 2 tundi." Ilma "miks sa ei saa hakkama". Meeskond.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Päevane 10 min: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Beebi põrandal. Sa lamad kõrval. Jälgi. Naeratad. Räägid. Telefon teises toas. Kvaliteetaeg.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Vale vs õige: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Vale: "Ta manipuleerib mind." Õige: "Tal on vajadus. Ma uurin, mis see on."</w:t>
      </w:r>
    </w:p>
    <w:p>
      <w:pPr>
        <w:spacing w:before="280" w:after="160"/>
      </w:pPr>
      <w:r>
        <w:rPr>
          <w:rFonts w:ascii="Calibri" w:hAnsi="Calibri"/>
          <w:b/>
          <w:sz w:val="28"/>
        </w:rPr>
        <w:t>11. Rivieskirja lause beebile</w:t>
      </w:r>
    </w:p>
    <w:p>
      <w:pPr>
        <w:spacing w:after="120"/>
        <w:jc w:val="center"/>
      </w:pPr>
      <w:r>
        <w:rPr>
          <w:rFonts w:ascii="Calibri" w:hAnsi="Calibri"/>
          <w:b w:val="0"/>
          <w:i/>
          <w:sz w:val="22"/>
        </w:rPr>
        <w:t>Ma olen siin. Ma kuulan. Ma kaitstan. Ma armastan sind tegudega - iga päev, isegi kui olen väsinud. Sa oled turvaliselt.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</w:p>
    <w:p>
      <w:pPr>
        <w:spacing w:after="120"/>
        <w:jc w:val="center"/>
      </w:pPr>
      <w:r>
        <w:rPr>
          <w:rFonts w:ascii="Calibri" w:hAnsi="Calibri"/>
          <w:b w:val="0"/>
          <w:i/>
          <w:sz w:val="22"/>
        </w:rPr>
        <w:t>Kohandatud austuse rivieskirjade loogikast (Combat Ready / inimesekeskne juhtimine). Hariduslik juhend.</w:t>
      </w:r>
    </w:p>
    <w:p>
      <w:pPr>
        <w:spacing w:after="120"/>
        <w:jc w:val="center"/>
      </w:pPr>
      <w:r>
        <w:rPr>
          <w:rFonts w:ascii="Calibri" w:hAnsi="Calibri"/>
          <w:b w:val="0"/>
          <w:i w:val="0"/>
          <w:sz w:val="22"/>
        </w:rPr>
        <w:t>Unpluged-Al · Beebide armastamine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