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TAOTLUS RIIKLIKU PERELEPITUSTEENUSE MÄÄRAMISEKS</w:t>
      </w:r>
    </w:p>
    <w:p>
      <w:pPr>
        <w:jc w:val="center"/>
      </w:pPr>
      <w:r>
        <w:rPr>
          <w:rFonts w:ascii="Arial" w:hAnsi="Arial"/>
          <w:b w:val="0"/>
          <w:sz w:val="22"/>
        </w:rPr>
        <w:t>(Maria versioon)</w:t>
      </w:r>
    </w:p>
    <w:p>
      <w:pPr>
        <w:jc w:val="center"/>
      </w:pPr>
      <w:r>
        <w:rPr>
          <w:i/>
          <w:sz w:val="20"/>
        </w:rPr>
        <w:t>Edastada: info@sotsiaalkindlustusamet.ee</w:t>
      </w:r>
    </w:p>
    <w:p>
      <w:pPr>
        <w:spacing w:after="40" w:before="160"/>
      </w:pPr>
      <w:r>
        <w:rPr>
          <w:rFonts w:ascii="Arial" w:hAnsi="Arial"/>
          <w:b/>
          <w:sz w:val="22"/>
        </w:rPr>
        <w:t>TAOTLUSE SISU</w:t>
      </w:r>
    </w:p>
    <w:p>
      <w:pPr>
        <w:spacing w:after="40"/>
      </w:pPr>
      <w:r>
        <w:rPr>
          <w:rFonts w:ascii="Arial" w:hAnsi="Arial"/>
          <w:sz w:val="22"/>
        </w:rPr>
        <w:t>☒  Soovin osaleda riiklikul perelepitusteenusel</w:t>
      </w:r>
    </w:p>
    <w:p>
      <w:pPr>
        <w:spacing w:after="40"/>
      </w:pPr>
      <w:r>
        <w:rPr>
          <w:rFonts w:ascii="Arial" w:hAnsi="Arial"/>
          <w:sz w:val="22"/>
        </w:rPr>
        <w:t xml:space="preserve">    (teenusele suunamise tingimuse kohaselt täidab ja esitab taotluse ka teine lapsevanem)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/>
          <w:sz w:val="22"/>
        </w:rPr>
        <w:t xml:space="preserve">Teenuse osutamise koht: </w:t>
      </w:r>
      <w:r>
        <w:rPr>
          <w:rFonts w:ascii="Arial" w:hAnsi="Arial"/>
          <w:sz w:val="22"/>
        </w:rPr>
        <w:t>Tallinn / 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Teenuse osutamise keel: </w:t>
      </w:r>
      <w:r>
        <w:rPr>
          <w:rFonts w:ascii="Arial" w:hAnsi="Arial"/>
          <w:sz w:val="22"/>
        </w:rPr>
        <w:t>eesti</w:t>
      </w:r>
    </w:p>
    <w:p>
      <w:pPr>
        <w:spacing w:after="40" w:before="160"/>
      </w:pPr>
      <w:r>
        <w:rPr>
          <w:rFonts w:ascii="Arial" w:hAnsi="Arial"/>
          <w:b/>
          <w:sz w:val="22"/>
        </w:rPr>
        <w:t>Vaidluse aluseks olevad asjaolud</w:t>
      </w:r>
    </w:p>
    <w:p>
      <w:pPr>
        <w:spacing w:after="40"/>
      </w:pPr>
      <w:r>
        <w:rPr>
          <w:rFonts w:ascii="Arial" w:hAnsi="Arial"/>
          <w:sz w:val="22"/>
        </w:rPr>
        <w:t>☒  Lapsega suhtlemise õiguse ja kohustusega seotud küsimused (lapsega suhtlemise kord)</w:t>
      </w:r>
    </w:p>
    <w:p>
      <w:pPr>
        <w:spacing w:after="40"/>
      </w:pPr>
      <w:r>
        <w:rPr>
          <w:rFonts w:ascii="Arial" w:hAnsi="Arial"/>
          <w:sz w:val="22"/>
        </w:rPr>
        <w:t>☐  Lapse ülalpidamisega seotud küsimused (elatise küsimused)</w:t>
      </w:r>
    </w:p>
    <w:p>
      <w:pPr>
        <w:spacing w:after="40"/>
      </w:pPr>
      <w:r>
        <w:rPr>
          <w:rFonts w:ascii="Arial" w:hAnsi="Arial"/>
          <w:sz w:val="22"/>
        </w:rPr>
        <w:t>☐  Muud lapse elukorraldusega seotud küsimused</w:t>
      </w:r>
    </w:p>
    <w:p>
      <w:pPr>
        <w:spacing w:after="40" w:before="160"/>
      </w:pPr>
      <w:r>
        <w:rPr>
          <w:rFonts w:ascii="Arial" w:hAnsi="Arial"/>
          <w:b/>
          <w:sz w:val="22"/>
        </w:rPr>
        <w:t>Erilähenemist vajavad olukorrad</w:t>
      </w:r>
    </w:p>
    <w:p>
      <w:pPr>
        <w:spacing w:after="40"/>
      </w:pPr>
      <w:r>
        <w:rPr>
          <w:rFonts w:ascii="Arial" w:hAnsi="Arial"/>
          <w:sz w:val="22"/>
        </w:rPr>
        <w:t>☒  Lapsevanemate vahel on esinenud lähisuhtevägivalda</w:t>
      </w:r>
    </w:p>
    <w:p>
      <w:pPr>
        <w:spacing w:after="40"/>
      </w:pPr>
      <w:r>
        <w:rPr>
          <w:rFonts w:ascii="Arial" w:hAnsi="Arial"/>
          <w:sz w:val="22"/>
        </w:rPr>
        <w:t>☐  On esinenud lapse väärkohtlemist või hooletusse jätmist</w:t>
      </w:r>
    </w:p>
    <w:p>
      <w:pPr>
        <w:spacing w:after="40"/>
      </w:pPr>
      <w:r>
        <w:rPr>
          <w:rFonts w:ascii="Arial" w:hAnsi="Arial"/>
          <w:sz w:val="22"/>
        </w:rPr>
        <w:t>☐  Ühel või mõlemal lepitusosalisel on psüühikahäire või intellektipuue</w:t>
      </w:r>
    </w:p>
    <w:p>
      <w:pPr>
        <w:spacing w:after="40"/>
      </w:pPr>
      <w:r>
        <w:rPr>
          <w:rFonts w:ascii="Arial" w:hAnsi="Arial"/>
          <w:sz w:val="22"/>
        </w:rPr>
        <w:t>☐  Ei esine ühtegi neist</w:t>
      </w:r>
    </w:p>
    <w:p>
      <w:pPr>
        <w:spacing w:after="40" w:before="160"/>
      </w:pPr>
      <w:r>
        <w:rPr>
          <w:rFonts w:ascii="Arial" w:hAnsi="Arial"/>
          <w:b/>
          <w:sz w:val="22"/>
        </w:rPr>
        <w:t>Lisa selgitus</w:t>
      </w:r>
    </w:p>
    <w:p>
      <w:pPr>
        <w:spacing w:after="40"/>
      </w:pPr>
      <w:r>
        <w:rPr>
          <w:rFonts w:ascii="Arial" w:hAnsi="Arial"/>
          <w:sz w:val="22"/>
        </w:rPr>
        <w:t>Renee Aluste on olnud vaimse vägivalla kasutaja.</w:t>
      </w:r>
    </w:p>
    <w:p>
      <w:pPr>
        <w:spacing w:after="40"/>
      </w:pPr>
      <w:r>
        <w:rPr>
          <w:rFonts w:ascii="Arial" w:hAnsi="Arial"/>
          <w:sz w:val="22"/>
        </w:rPr>
        <w:t>Maria jääb neutraalseks ega võta seisukohta vaidlustes.</w:t>
      </w:r>
    </w:p>
    <w:p>
      <w:pPr>
        <w:spacing w:after="40"/>
      </w:pPr>
      <w:r>
        <w:rPr>
          <w:rFonts w:ascii="Arial" w:hAnsi="Arial"/>
          <w:sz w:val="22"/>
        </w:rPr>
        <w:t>Taotlus esitatakse riikliku perelepitusteenuse saamiseks.</w:t>
      </w:r>
    </w:p>
    <w:p>
      <w:pPr>
        <w:spacing w:after="40" w:before="160"/>
      </w:pPr>
      <w:r>
        <w:rPr>
          <w:rFonts w:ascii="Arial" w:hAnsi="Arial"/>
          <w:b/>
          <w:sz w:val="22"/>
        </w:rPr>
        <w:t>LAPSEVANEMATE ISIKUANDMED</w:t>
      </w:r>
    </w:p>
    <w:p>
      <w:pPr>
        <w:spacing w:after="40" w:before="160"/>
      </w:pPr>
      <w:r>
        <w:rPr>
          <w:rFonts w:ascii="Arial" w:hAnsi="Arial"/>
          <w:b/>
          <w:sz w:val="22"/>
        </w:rPr>
        <w:t>Lapsevanema andmed (taotleja — Maria)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Eesnimi: </w:t>
      </w:r>
      <w:r>
        <w:rPr>
          <w:rFonts w:ascii="Arial" w:hAnsi="Arial"/>
          <w:sz w:val="22"/>
        </w:rPr>
        <w:t>Maria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Perekonnanimi: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Isikukood: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E-posti aadress: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Kontakttelefon: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Aadress: </w:t>
      </w:r>
      <w:r>
        <w:rPr>
          <w:rFonts w:ascii="Arial" w:hAnsi="Arial"/>
          <w:sz w:val="22"/>
        </w:rPr>
        <w:t>_______________________________</w:t>
      </w:r>
    </w:p>
    <w:p>
      <w:pPr>
        <w:spacing w:after="40" w:before="160"/>
      </w:pPr>
      <w:r>
        <w:rPr>
          <w:rFonts w:ascii="Arial" w:hAnsi="Arial"/>
          <w:b/>
          <w:sz w:val="22"/>
        </w:rPr>
        <w:t>Teise lapsevanema andmed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Eesnimi: </w:t>
      </w:r>
      <w:r>
        <w:rPr>
          <w:rFonts w:ascii="Arial" w:hAnsi="Arial"/>
          <w:sz w:val="22"/>
        </w:rPr>
        <w:t>Renee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Perekonnanimi: </w:t>
      </w:r>
      <w:r>
        <w:rPr>
          <w:rFonts w:ascii="Arial" w:hAnsi="Arial"/>
          <w:sz w:val="22"/>
        </w:rPr>
        <w:t>Aluste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Isikukood või sünniaeg: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E-posti aadress: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Kontakttelefon: </w:t>
      </w:r>
      <w:r>
        <w:rPr>
          <w:rFonts w:ascii="Arial" w:hAnsi="Arial"/>
          <w:sz w:val="22"/>
        </w:rPr>
        <w:t>_______________________________</w:t>
      </w:r>
    </w:p>
    <w:p>
      <w:pPr>
        <w:spacing w:after="40" w:before="160"/>
      </w:pPr>
      <w:r>
        <w:rPr>
          <w:rFonts w:ascii="Arial" w:hAnsi="Arial"/>
          <w:b/>
          <w:sz w:val="22"/>
        </w:rPr>
        <w:t>VAIDLUSEST PUUDUTATUD LASTE ISIKUANDMED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Lapse eesnimi: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Lapse perekonnanimi: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Lapse aadress: </w:t>
      </w:r>
      <w:r>
        <w:rPr>
          <w:rFonts w:ascii="Arial" w:hAnsi="Arial"/>
          <w:sz w:val="22"/>
        </w:rPr>
        <w:t>_______________________________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/>
          <w:sz w:val="22"/>
        </w:rPr>
        <w:t xml:space="preserve">Lapse eesnimi (kui rohkem kui üks):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Lapse perekonnanimi: </w:t>
      </w:r>
      <w:r>
        <w:rPr>
          <w:rFonts w:ascii="Arial" w:hAnsi="Arial"/>
          <w:sz w:val="22"/>
        </w:rPr>
        <w:t>_______________________________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Lapse aadress: </w:t>
      </w:r>
      <w:r>
        <w:rPr>
          <w:rFonts w:ascii="Arial" w:hAnsi="Arial"/>
          <w:sz w:val="22"/>
        </w:rPr>
        <w:t>_______________________________</w:t>
      </w:r>
    </w:p>
    <w:p>
      <w:pPr>
        <w:spacing w:after="40" w:before="160"/>
      </w:pPr>
      <w:r>
        <w:rPr>
          <w:rFonts w:ascii="Arial" w:hAnsi="Arial"/>
          <w:b/>
          <w:sz w:val="22"/>
        </w:rPr>
        <w:t>TAOTLUSE ESITAMISEGA KINNITAN, ET ESITATUD ANDMED ON ÕIGED</w:t>
      </w:r>
    </w:p>
    <w:p>
      <w:pPr>
        <w:pStyle w:val="ListBullet"/>
      </w:pPr>
      <w:r>
        <w:rPr>
          <w:rFonts w:ascii="Arial" w:hAnsi="Arial"/>
          <w:sz w:val="18"/>
        </w:rPr>
        <w:t>Olen teadlik, et riiklikule perelepitusteenusele suunamise tingimus on, et vanemate ja vaidlusest puudutatud lapse elukoht on Eestis (RPLS § 1 lg 2).</w:t>
      </w:r>
    </w:p>
    <w:p>
      <w:pPr>
        <w:pStyle w:val="ListBullet"/>
      </w:pPr>
      <w:r>
        <w:rPr>
          <w:rFonts w:ascii="Arial" w:hAnsi="Arial"/>
          <w:sz w:val="18"/>
        </w:rPr>
        <w:t>Olen teadlik, et kui lapsevanemate vahel on esinenud lähisuhtevägivalda, ei pruugi nad olemuslikult sobida perelepitusteenusele (RPLS § 9 lg 3).</w:t>
      </w:r>
    </w:p>
    <w:p>
      <w:pPr>
        <w:pStyle w:val="ListBullet"/>
      </w:pPr>
      <w:r>
        <w:rPr>
          <w:rFonts w:ascii="Arial" w:hAnsi="Arial"/>
          <w:sz w:val="18"/>
        </w:rPr>
        <w:t>Olen teadlik, et vastavalt RPLS § 10 lg 1 tuleb lapse huvide väljaselgitamiseks anda lapsele lepitusmenetluse käigus võimalus oma arvamust avaldada.</w:t>
      </w:r>
    </w:p>
    <w:p>
      <w:pPr>
        <w:pStyle w:val="ListBullet"/>
      </w:pPr>
      <w:r>
        <w:rPr>
          <w:rFonts w:ascii="Arial" w:hAnsi="Arial"/>
          <w:sz w:val="18"/>
        </w:rPr>
        <w:t>Kinnitan, et samas küsimuses ei ole käimas kohtuvaidlust (RPLS § 7 lg 1 p 5).</w:t>
      </w:r>
    </w:p>
    <w:p>
      <w:pPr>
        <w:pStyle w:val="ListBullet"/>
      </w:pPr>
      <w:r>
        <w:rPr>
          <w:rFonts w:ascii="Arial" w:hAnsi="Arial"/>
          <w:sz w:val="18"/>
        </w:rPr>
        <w:t>Olen teadlik, et saan nõusoleku igal ajal tagasi võtta, teatades sellest kirjalikult aadressil info@sotsiaalkindlustusamet.ee.</w:t>
      </w:r>
    </w:p>
    <w:p>
      <w:pPr>
        <w:pStyle w:val="ListBullet"/>
      </w:pPr>
      <w:r>
        <w:rPr>
          <w:rFonts w:ascii="Arial" w:hAnsi="Arial"/>
          <w:sz w:val="18"/>
        </w:rPr>
        <w:t>Olen teadlik, et Sotsiaalkindlustusamet töötleb minu isikuandmeid vastavalt RPLS § 8 lg 2 ja 3.</w:t>
      </w:r>
    </w:p>
    <w:p>
      <w:pPr>
        <w:spacing w:after="40" w:before="160"/>
      </w:pPr>
      <w:r>
        <w:rPr>
          <w:rFonts w:ascii="Arial" w:hAnsi="Arial"/>
          <w:b/>
          <w:sz w:val="22"/>
        </w:rPr>
        <w:t>Maria kinnitus (neutraalsus)</w:t>
      </w:r>
    </w:p>
    <w:p>
      <w:pPr>
        <w:spacing w:after="40"/>
      </w:pPr>
      <w:r>
        <w:rPr>
          <w:rFonts w:ascii="Arial" w:hAnsi="Arial"/>
          <w:sz w:val="22"/>
        </w:rPr>
        <w:t>Mina, Maria, kinnitan, et:</w:t>
      </w:r>
    </w:p>
    <w:p>
      <w:pPr>
        <w:spacing w:after="40"/>
      </w:pPr>
      <w:r>
        <w:rPr>
          <w:rFonts w:ascii="Arial" w:hAnsi="Arial"/>
          <w:sz w:val="22"/>
        </w:rPr>
        <w:t>• olen dokumendiga tutvunud;</w:t>
      </w:r>
    </w:p>
    <w:p>
      <w:pPr>
        <w:spacing w:after="40"/>
      </w:pPr>
      <w:r>
        <w:rPr>
          <w:rFonts w:ascii="Arial" w:hAnsi="Arial"/>
          <w:sz w:val="22"/>
        </w:rPr>
        <w:t>• jään neutraalseks ega võta seisukohta vaidlustes;</w:t>
      </w:r>
    </w:p>
    <w:p>
      <w:pPr>
        <w:spacing w:after="40"/>
      </w:pPr>
      <w:r>
        <w:rPr>
          <w:rFonts w:ascii="Arial" w:hAnsi="Arial"/>
          <w:sz w:val="22"/>
        </w:rPr>
        <w:t>• ei süüdista kumbki poolt;</w:t>
      </w:r>
    </w:p>
    <w:p>
      <w:pPr>
        <w:spacing w:after="40"/>
      </w:pPr>
      <w:r>
        <w:rPr>
          <w:rFonts w:ascii="Arial" w:hAnsi="Arial"/>
          <w:sz w:val="22"/>
        </w:rPr>
        <w:t>• toetan taotluse edastamist Sotsiaalkindlustusametile.</w:t>
      </w:r>
    </w:p>
    <w:p>
      <w:pPr>
        <w:spacing w:after="40" w:before="160"/>
      </w:pPr>
      <w:r>
        <w:rPr>
          <w:rFonts w:ascii="Arial" w:hAnsi="Arial"/>
          <w:b/>
          <w:sz w:val="22"/>
        </w:rPr>
        <w:t>LAPSEVANEMA ALLKIRI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/>
          <w:sz w:val="22"/>
        </w:rPr>
        <w:t xml:space="preserve">Kuupäev: </w:t>
      </w:r>
      <w:r>
        <w:rPr>
          <w:rFonts w:ascii="Arial" w:hAnsi="Arial"/>
          <w:sz w:val="22"/>
        </w:rPr>
        <w:t>____ . ____ . 20____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/>
          <w:sz w:val="22"/>
        </w:rPr>
        <w:t xml:space="preserve">Maria allkiri: </w:t>
      </w:r>
      <w:r>
        <w:rPr>
          <w:rFonts w:ascii="Arial" w:hAnsi="Arial"/>
          <w:sz w:val="22"/>
        </w:rPr>
        <w:t>_______________________________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sz w:val="22"/>
        </w:rPr>
        <w:t>☐  Taotleja on allkirjastanud avalduse digitaalselt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