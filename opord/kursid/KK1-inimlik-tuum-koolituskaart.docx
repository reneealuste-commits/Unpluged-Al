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KK1 — Inimlik tuum</w:t>
      </w:r>
    </w:p>
    <w:p>
      <w:pPr>
        <w:pStyle w:val="Subtitle"/>
      </w:pPr>
      <w:r>
        <w:t xml:space="preserve">Koolituskaart + tunnikava (90 min)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koolituskaart-kk1-inimlik-tuum"/>
    <w:p>
      <w:pPr>
        <w:pStyle w:val="Heading1"/>
      </w:pPr>
      <w:r>
        <w:t xml:space="preserve">KOOLITUSKAART KK1 — Inimlik tuum</w:t>
      </w:r>
    </w:p>
    <w:p>
      <w:pPr>
        <w:pStyle w:val="FirstParagraph"/>
      </w:pPr>
      <w:r>
        <w:rPr>
          <w:bCs/>
          <w:b/>
        </w:rPr>
        <w:t xml:space="preserve">Operatsioon „Peegel”</w:t>
      </w:r>
      <w:r>
        <w:t xml:space="preserve"> </w:t>
      </w:r>
      <w:r>
        <w:t xml:space="preserve">| Koolitaja kaart |</w:t>
      </w:r>
      <w:r>
        <w:t xml:space="preserve"> </w:t>
      </w:r>
      <w:r>
        <w:rPr>
          <w:bCs/>
          <w:b/>
        </w:rPr>
        <w:t xml:space="preserve">Kestus: 90 min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Turvalisus, naer, puudutus, kütmine, mäng, looming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 · 8. august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Koolitaja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Demomees (Lisa N) / juht (tee 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Sihtgrupp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Täiskasvanud — pere, kogukond, meeskond (max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Eeldused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P põhimõtted; trauma-kriisis</w:t>
            </w:r>
            <w:r>
              <w:t xml:space="preserve"> </w:t>
            </w:r>
            <w:r>
              <w:rPr>
                <w:bCs/>
                <w:b/>
              </w:rPr>
              <w:t xml:space="preserve">mitte</w:t>
            </w:r>
            <w:r>
              <w:t xml:space="preserve"> </w:t>
            </w:r>
            <w:r>
              <w:t xml:space="preserve">massikoolitus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Seotud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P, I, BI, BJ, AA, AB, AD, AW, BH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🫡 Ära usu mind. See tund ei anna uut ideoloogiat. See meenutab, mis inimkeha juba teab.</w:t>
      </w:r>
    </w:p>
    <w:p>
      <w:r>
        <w:pict>
          <v:rect style="width:0;height:1.5pt" o:hralign="center" o:hrstd="t" o:hr="t"/>
        </w:pict>
      </w:r>
    </w:p>
    <w:bookmarkStart w:id="20" w:name="Xd242428be4b1323c2936f6bf679c046e5d478a9"/>
    <w:p>
      <w:pPr>
        <w:pStyle w:val="Heading2"/>
      </w:pPr>
      <w:r>
        <w:t xml:space="preserve">KOOLITUSKAART (prindi see leht — koolitaja taskus)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KK1 — INIMLIK TUUM                              90 min         ║</w:t>
      </w:r>
      <w:r>
        <w:br/>
      </w:r>
      <w:r>
        <w:rPr>
          <w:rStyle w:val="VerbatimChar"/>
        </w:rPr>
        <w:t xml:space="preserve">║  Operatsioon „Peegel" · demomees / juht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EESMÄRK                                                         ║</w:t>
      </w:r>
      <w:r>
        <w:br/>
      </w:r>
      <w:r>
        <w:rPr>
          <w:rStyle w:val="VerbatimChar"/>
        </w:rPr>
        <w:t xml:space="preserve">║  Osaleja tunneb turvaliselt, nimetab 6 tuuma, kogeb vähemalt     ║</w:t>
      </w:r>
      <w:r>
        <w:br/>
      </w:r>
      <w:r>
        <w:rPr>
          <w:rStyle w:val="VerbatimChar"/>
        </w:rPr>
        <w:t xml:space="preserve">║  kaks tuuma kehas, kirjutab ühe 90-päeva sammu.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VAHENDID          │  REEGLID                                    ║</w:t>
      </w:r>
      <w:r>
        <w:br/>
      </w:r>
      <w:r>
        <w:rPr>
          <w:rStyle w:val="VerbatimChar"/>
        </w:rPr>
        <w:t xml:space="preserve">║  pliiats, paber    │  · Keha enne mõistust (Lisa P)              ║</w:t>
      </w:r>
      <w:r>
        <w:br/>
      </w:r>
      <w:r>
        <w:rPr>
          <w:rStyle w:val="VerbatimChar"/>
        </w:rPr>
        <w:t xml:space="preserve">║  lihtne toit/tee   │  · Puudutus ainult nõusolekuga              ║</w:t>
      </w:r>
      <w:r>
        <w:br/>
      </w:r>
      <w:r>
        <w:rPr>
          <w:rStyle w:val="VerbatimChar"/>
        </w:rPr>
        <w:t xml:space="preserve">║  timer 90 sek       │  · Trauma olekus — ruum, mitte debatt       ║</w:t>
      </w:r>
      <w:r>
        <w:br/>
      </w:r>
      <w:r>
        <w:rPr>
          <w:rStyle w:val="VerbatimChar"/>
        </w:rPr>
        <w:t xml:space="preserve">║  (valik) joogikraan│  · Ära usu aju esimest mõtet (Lisa AW)      ║</w:t>
      </w:r>
      <w:r>
        <w:br/>
      </w:r>
      <w:r>
        <w:rPr>
          <w:rStyle w:val="VerbatimChar"/>
        </w:rPr>
        <w:t xml:space="preserve">║  foto/QR Lisa BG   │  · V-formatsioon — juht keskel (Lisa I)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TUNNISKEEM (kokkuvõte)                                          ║</w:t>
      </w:r>
      <w:r>
        <w:br/>
      </w:r>
      <w:r>
        <w:rPr>
          <w:rStyle w:val="VerbatimChar"/>
        </w:rPr>
        <w:t xml:space="preserve">║  0–10  Avamine + turvalisus                                      ║</w:t>
      </w:r>
      <w:r>
        <w:br/>
      </w:r>
      <w:r>
        <w:rPr>
          <w:rStyle w:val="VerbatimChar"/>
        </w:rPr>
        <w:t xml:space="preserve">║  10–25 Maailm vs inimene (seened, putukad, 65 imetajat)          ║</w:t>
      </w:r>
      <w:r>
        <w:br/>
      </w:r>
      <w:r>
        <w:rPr>
          <w:rStyle w:val="VerbatimChar"/>
        </w:rPr>
        <w:t xml:space="preserve">║  25–40 Kuus tuuma + maapähklid                                   ║</w:t>
      </w:r>
      <w:r>
        <w:br/>
      </w:r>
      <w:r>
        <w:rPr>
          <w:rStyle w:val="VerbatimChar"/>
        </w:rPr>
        <w:t xml:space="preserve">║  40–55 Praktika: kütmine / naer / liikumine                      ║</w:t>
      </w:r>
      <w:r>
        <w:br/>
      </w:r>
      <w:r>
        <w:rPr>
          <w:rStyle w:val="VerbatimChar"/>
        </w:rPr>
        <w:t xml:space="preserve">║  55–70 Kogukond — 90 päeva plaan                                 ║</w:t>
      </w:r>
      <w:r>
        <w:br/>
      </w:r>
      <w:r>
        <w:rPr>
          <w:rStyle w:val="VerbatimChar"/>
        </w:rPr>
        <w:t xml:space="preserve">║  70–90 Refleksioon + kodutöö       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║  LÕPETUSSÕNA (loe valjusti)                                      ║</w:t>
      </w:r>
      <w:r>
        <w:br/>
      </w:r>
      <w:r>
        <w:rPr>
          <w:rStyle w:val="VerbatimChar"/>
        </w:rPr>
        <w:t xml:space="preserve">║  „Maailm on seened ja putukad. Sina oled imetaja, kes tahab      ║</w:t>
      </w:r>
      <w:r>
        <w:br/>
      </w:r>
      <w:r>
        <w:rPr>
          <w:rStyle w:val="VerbatimChar"/>
        </w:rPr>
        <w:t xml:space="preserve">║   turvaliselt koos naerda. See on piisavalt lihtne."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20"/>
    <w:bookmarkStart w:id="21" w:name="X8addba6ff0fb86ad967f09a5528b42ba1547497"/>
    <w:p>
      <w:pPr>
        <w:pStyle w:val="Heading2"/>
      </w:pPr>
      <w:r>
        <w:t xml:space="preserve">TUNNIKAVA — täielik sisu (sama kaart, tagakülg või järgmine leht)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76"/>
        <w:gridCol w:w="931"/>
        <w:gridCol w:w="2484"/>
        <w:gridCol w:w="2174"/>
        <w:gridCol w:w="15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Koolitaja teeb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Osaleja teeb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Märkused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0–10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Avamine + turvalisus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Tervitab. Toolid ringis/U-kujus. Küsi:</w:t>
            </w:r>
            <w:r>
              <w:t xml:space="preserve"> </w:t>
            </w:r>
            <w:r>
              <w:rPr>
                <w:iCs/>
                <w:i/>
              </w:rPr>
              <w:t xml:space="preserve">„Kuidas su keha täna tunneb? Üks sõna.”</w:t>
            </w:r>
            <w:r>
              <w:t xml:space="preserve"> </w:t>
            </w:r>
            <w:r>
              <w:t xml:space="preserve">Seadista reeglid (vaikus OK, nõusolek, telefonid, naer lubatud). Ütle:</w:t>
            </w:r>
            <w:r>
              <w:t xml:space="preserve"> </w:t>
            </w:r>
            <w:r>
              <w:rPr>
                <w:iCs/>
                <w:i/>
              </w:rPr>
              <w:t xml:space="preserve">„Täna ei õpime midagi uut. Me meenutame, mis sa juba tead — enne algoritmi.”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Üks sõna kehast. Kuulab reeglid.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P · Lisa BC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10–25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Maailm vs inimene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Räägi max 8 min: Eestis ~10 000 putukat, ~5 500–7 000 seenet, 34 257+ liiki, 65 imetajat. Seened = eraldi riik. Paradoks: maailm keeruline, aju lihtne. Küsi paarides (3 min):</w:t>
            </w:r>
            <w:r>
              <w:t xml:space="preserve"> </w:t>
            </w:r>
            <w:r>
              <w:rPr>
                <w:iCs/>
                <w:i/>
              </w:rPr>
              <w:t xml:space="preserve">„Millal tundsid end liiga keerulise maailma all — ja mida keha tahtis?“</w:t>
            </w:r>
            <w:r>
              <w:t xml:space="preserve"> </w:t>
            </w:r>
            <w:r>
              <w:t xml:space="preserve">Kokkuvõte:</w:t>
            </w:r>
            <w:r>
              <w:t xml:space="preserve"> </w:t>
            </w:r>
            <w:r>
              <w:rPr>
                <w:iCs/>
                <w:i/>
              </w:rPr>
              <w:t xml:space="preserve">Infosõda müüb keerukust. Imetaja aju tahab lihtsat.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Paarivestlus. Kuulab.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BJ · Lisa 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25–40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Kuus tuuma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Tabel: 0 Turvalisus · 1 Naer · 2 Puudutus · 3 Kütmine · 4 Mäng · 5 Looming (viide OPORD lisadele). Harjutus 5 min: kirjuta üks piirav uskumus —</w:t>
            </w:r>
            <w:r>
              <w:t xml:space="preserve"> </w:t>
            </w:r>
            <w:r>
              <w:rPr>
                <w:iCs/>
                <w:i/>
              </w:rPr>
              <w:t xml:space="preserve">„tõde või maapähkel?“</w:t>
            </w:r>
            <w:r>
              <w:t xml:space="preserve"> </w:t>
            </w:r>
            <w:r>
              <w:t xml:space="preserve">(Sarnicola). Paarides 5 min:</w:t>
            </w:r>
            <w:r>
              <w:t xml:space="preserve"> </w:t>
            </w:r>
            <w:r>
              <w:rPr>
                <w:iCs/>
                <w:i/>
              </w:rPr>
              <w:t xml:space="preserve">„Milline tuum on täna tühi?“</w:t>
            </w:r>
            <w:r>
              <w:t xml:space="preserve"> </w:t>
            </w:r>
            <w:r>
              <w:t xml:space="preserve">Hoiatus: intiimsus ainult nõusolekuga; Lisa P enne BH.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Kirjutab. Vestleb paaris.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AA · 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40–55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Praktika — kehas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Jaga 3 rühma, igaüks 5 min, siis vahetus.</w:t>
            </w:r>
            <w:r>
              <w:t xml:space="preserve"> </w:t>
            </w:r>
            <w:r>
              <w:rPr>
                <w:bCs/>
                <w:b/>
              </w:rPr>
              <w:t xml:space="preserve">A Kütmine:</w:t>
            </w:r>
            <w:r>
              <w:t xml:space="preserve"> </w:t>
            </w:r>
            <w:r>
              <w:t xml:space="preserve">üks valmistab (tee/võileib), teised aitavad; enne sööki: *„Kellele ma täna hoolin?</w:t>
            </w:r>
            <w:r>
              <w:t xml:space="preserve">“</w:t>
            </w:r>
            <w:r>
              <w:t xml:space="preserve">*</w:t>
            </w:r>
            <w:r>
              <w:t xml:space="preserve"> </w:t>
            </w:r>
            <w:r>
              <w:rPr>
                <w:bCs/>
                <w:b/>
              </w:rPr>
              <w:t xml:space="preserve">B Naer:</w:t>
            </w:r>
            <w:r>
              <w:t xml:space="preserve"> </w:t>
            </w:r>
            <w:r>
              <w:t xml:space="preserve">ring, mäng „ei naera</w:t>
            </w:r>
            <w:r>
              <w:t xml:space="preserve">”</w:t>
            </w:r>
            <w:r>
              <w:t xml:space="preserve"> </w:t>
            </w:r>
            <w:r>
              <w:t xml:space="preserve">10 sek, lase naerul tulla.</w:t>
            </w:r>
            <w:r>
              <w:t xml:space="preserve"> </w:t>
            </w:r>
            <w:r>
              <w:rPr>
                <w:bCs/>
                <w:b/>
              </w:rPr>
              <w:t xml:space="preserve">C Liikumine:</w:t>
            </w:r>
            <w:r>
              <w:t xml:space="preserve"> </w:t>
            </w:r>
            <w:r>
              <w:t xml:space="preserve">90 sek rippumine/kükk/plank; kerge maadlemismäng (piirid, mitte võitlus). Tagasi ringi — üks sõna kehast igaühelt.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Osaleb kõigis 3 rühmas.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U · AB · 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55–70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Kogukond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min: Lisa BI viis mudelit (koht, talgud, kolmas koht, ressurss, rituaal). 7 min iseseisev töö — täida plaan (allpool). 3 min: igaüks loeb ühe rea valjusti. Anna ette lause naabrile.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Täidab 90-päeva plaani. Jagab ühe sammu.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70–85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Refleksioon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Ringis spordikommentaator (Lisa P): igaüks</w:t>
            </w:r>
            <w:r>
              <w:t xml:space="preserve"> </w:t>
            </w:r>
            <w:r>
              <w:rPr>
                <w:bCs/>
                <w:b/>
              </w:rPr>
              <w:t xml:space="preserve">üks lause</w:t>
            </w:r>
            <w:r>
              <w:t xml:space="preserve">, mida nägi/tundis — mitte arvamust. Näide:</w:t>
            </w:r>
            <w:r>
              <w:t xml:space="preserve"> </w:t>
            </w:r>
            <w:r>
              <w:rPr>
                <w:iCs/>
                <w:i/>
              </w:rPr>
              <w:t xml:space="preserve">„Pärast naeru oli kergem hingata.”</w:t>
            </w:r>
            <w:r>
              <w:t xml:space="preserve"> </w:t>
            </w:r>
            <w:r>
              <w:t xml:space="preserve">Kokkuvõte 3 min: TURVALISUS → NAER → PUUDUTUS → KÜTmine → MÄNG → LOOMING → KOGUKOND.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Üks lause ringis.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P · 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85–90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Lõpetus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Kodutöö: üks tuum päevas; räägi ühe naabrig; loe Lisa BI või Sarnicola ET. Lõpetussõna (kaardilt).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 kirja üks samm nädalaks.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02b0d1e01b7c5e5c063acae252ea65e06b96b70"/>
    <w:p>
      <w:pPr>
        <w:pStyle w:val="Heading2"/>
      </w:pPr>
      <w:r>
        <w:t xml:space="preserve">OSALEJA TÖÖLEHT (jaga või kirjuta tahvlile)</w:t>
      </w:r>
    </w:p>
    <w:p>
      <w:pPr>
        <w:pStyle w:val="SourceCode"/>
      </w:pPr>
      <w:r>
        <w:rPr>
          <w:rStyle w:val="VerbatimChar"/>
        </w:rPr>
        <w:t xml:space="preserve">MINU 90 PÄEVA — ESIMENE SAMM</w:t>
      </w:r>
      <w:r>
        <w:br/>
      </w:r>
      <w:r>
        <w:br/>
      </w:r>
      <w:r>
        <w:rPr>
          <w:rStyle w:val="VerbatimChar"/>
        </w:rPr>
        <w:t xml:space="preserve">□ Räägin 5 naabriga: _________________________________</w:t>
      </w:r>
      <w:r>
        <w:br/>
      </w:r>
      <w:r>
        <w:rPr>
          <w:rStyle w:val="VerbatimChar"/>
        </w:rPr>
        <w:t xml:space="preserve">□ Leian ühe koha (õu/park/trepikoda): ________________</w:t>
      </w:r>
      <w:r>
        <w:br/>
      </w:r>
      <w:r>
        <w:rPr>
          <w:rStyle w:val="VerbatimChar"/>
        </w:rPr>
        <w:t xml:space="preserve">□ Esimene kohtumine (kuupäev): _______________________</w:t>
      </w:r>
      <w:r>
        <w:br/>
      </w:r>
      <w:r>
        <w:rPr>
          <w:rStyle w:val="VerbatimChar"/>
        </w:rPr>
        <w:t xml:space="preserve">□ Esimene rituaal (iga nädal): _______________________</w:t>
      </w:r>
      <w:r>
        <w:br/>
      </w:r>
      <w:r>
        <w:br/>
      </w:r>
      <w:r>
        <w:rPr>
          <w:rStyle w:val="VerbatimChar"/>
        </w:rPr>
        <w:t xml:space="preserve">ÜKS LAUSE NAABRILE:</w:t>
      </w:r>
      <w:r>
        <w:br/>
      </w:r>
      <w:r>
        <w:rPr>
          <w:rStyle w:val="VerbatimChar"/>
        </w:rPr>
        <w:t xml:space="preserve">„Tahan, et meie kvartalis oleks koht, kus lapsed mängivad</w:t>
      </w:r>
      <w:r>
        <w:br/>
      </w:r>
      <w:r>
        <w:rPr>
          <w:rStyle w:val="VerbatimChar"/>
        </w:rPr>
        <w:t xml:space="preserve"> ja me räägime — kas oled nõus üks kord kuus kohtuma?"</w:t>
      </w:r>
    </w:p>
    <w:p>
      <w:r>
        <w:pict>
          <v:rect style="width:0;height:1.5pt" o:hralign="center" o:hrstd="t" o:hr="t"/>
        </w:pict>
      </w:r>
    </w:p>
    <w:bookmarkEnd w:id="22"/>
    <w:bookmarkStart w:id="23" w:name="kuus-tuuma-koolitaja-meeldetuletus"/>
    <w:p>
      <w:pPr>
        <w:pStyle w:val="Heading2"/>
      </w:pPr>
      <w:r>
        <w:t xml:space="preserve">KUUS TUUMA (koolitaja meeldetuletus)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Üks 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Turvalisus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Keha saab rahuneda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P,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Koos naermine — Dunbar, endorfiin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P, BJ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Puudutus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Lähedus, mitte tabu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Kütmine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Ühine toit = hoolitsus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U, Z,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Mäng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Piirid, usaldus, keha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AB,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Käed, lugu, ehitis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AD, BI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koolitaja-kui-midagi-läheb-valesti"/>
    <w:p>
      <w:pPr>
        <w:pStyle w:val="Heading2"/>
      </w:pPr>
      <w:r>
        <w:t xml:space="preserve">KOOLITAJA — KUI MIDAGI LÄHEB VALESTI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Olukord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Tegevus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Nutab / triggeris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Peata. Ruum. 1-1. Lisa 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 taha rühmas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Luba kõrvalt vaadata.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Poliitika-debatt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„Mida su keha tunneb?“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Liiga palju teooriat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Lõika. 40. min peab olema kehas.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eneserefleksioon-ei-ole-eksam"/>
    <w:p>
      <w:pPr>
        <w:pStyle w:val="Heading2"/>
      </w:pPr>
      <w:r>
        <w:t xml:space="preserve">ENESEREFLEKSIOON (ei ole eksam)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Küsimus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jah ☐ osaliselt ☐ ei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Nimetasin kuus tuuma?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Kogesin vähemalt kahte kehas?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 on üks samm 90 päevaks?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Tean lause naabrile?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Tunnistus (valikuline):</w:t>
      </w:r>
      <w:r>
        <w:t xml:space="preserve"> </w:t>
      </w:r>
      <w:r>
        <w:t xml:space="preserve">Mina, __________, osalesin KK1 „Inimlik tuum”. Kohustun ühe nädala jooksul tegema ühe sammu. Kuupäev: ______ Allkiri: ______</w:t>
      </w:r>
    </w:p>
    <w:p>
      <w:r>
        <w:pict>
          <v:rect style="width:0;height:1.5pt" o:hralign="center" o:hrstd="t" o:hr="t"/>
        </w:pict>
      </w:r>
    </w:p>
    <w:bookmarkEnd w:id="25"/>
    <w:bookmarkStart w:id="26" w:name="materjalid"/>
    <w:p>
      <w:pPr>
        <w:pStyle w:val="Heading2"/>
      </w:pPr>
      <w:r>
        <w:t xml:space="preserve">MATERJALID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Otstarve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opord/kursid/KK1-inimlik-tuum-koolituskaart.md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kaart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opord/lisad/lisa-p-takistused-ja-valideerimine.md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Turvalisus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opord/lisad/lisa-bi-kogukond-tallinnas.md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Kogukond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opord/lisad/lisa-bj-loomariik-aju-ja-inimlik-tuum.md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Loomariik, aju lihtsus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Nick_Sarnicola_Ettevotja_Motteviis_EST.md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Maapähklid, mõtteviis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KK1 — Inimlik tuum. Operatsioon „Peegel”. Avalik — koolitajale ja demomeestele.</w:t>
      </w:r>
    </w:p>
    <w:bookmarkEnd w:id="26"/>
    <w:bookmarkEnd w:id="27"/>
    <w:sectPr w:rsidR="00FC693F" w:rsidRPr="0006063C" w:rsidSect="00034616">
      <w:pgSz w:h="15840" w:w="12240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t-E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Calibri" w:asciiTheme="majorHAnsi" w:cstheme="majorBidi" w:eastAsiaTheme="majorEastAsia" w:hAnsi="Calibri" w:hAnsiTheme="majorHAnsi"/>
      <w:b/>
      <w:bCs/>
      <w:color w:val="1A3A2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A3A2A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444444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KK1 — Inimlik tuum</dc:title>
  <dc:creator/>
  <dc:language>et-EE</dc:language>
  <cp:keywords/>
  <dcterms:created xsi:type="dcterms:W3CDTF">2026-08-08T17:07:44Z</dcterms:created>
  <dcterms:modified xsi:type="dcterms:W3CDTF">2026-08-08T17:07:44Z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Koolituskaart + tunnikava (90 min)</vt:lpwstr>
  </property>
</Properties>
</file>