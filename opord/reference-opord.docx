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1A3A2A"/>
          <w:sz w:val="44"/>
        </w:rPr>
        <w:t>OPERATSIOON PEEGEL</w:t>
      </w:r>
    </w:p>
    <w:p>
      <w:pPr>
        <w:pStyle w:val="Subtitle"/>
        <w:jc w:val="center"/>
      </w:pPr>
      <w:r>
        <w:t>OPORD koos koigi lisadega</w:t>
      </w:r>
    </w:p>
    <w:p>
      <w:pPr/>
      <w:r>
        <w:t>Naidistekst - see fail on pandoc vormistusmall.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A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3A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