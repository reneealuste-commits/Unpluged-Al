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PÄEV 1 — KOOLITUSKAART</w:t>
      </w:r>
    </w:p>
    <w:p>
      <w:pPr>
        <w:pStyle w:val="Heading2"/>
      </w:pPr>
      <w:r>
        <w:t>Integreeritud mehe identiteet</w:t>
      </w:r>
    </w:p>
    <w:p>
      <w:r/>
      <w:r>
        <w:rPr>
          <w:b/>
        </w:rPr>
        <w:t>Õpilane:</w:t>
      </w:r>
      <w:r>
        <w:t xml:space="preserve"> Daniil Modebadze  </w:t>
      </w:r>
    </w:p>
    <w:p>
      <w:r/>
      <w:r>
        <w:rPr>
          <w:b/>
        </w:rPr>
        <w:t>Mentor:</w:t>
      </w:r>
      <w:r>
        <w:t xml:space="preserve"> _______________  </w:t>
      </w:r>
    </w:p>
    <w:p>
      <w:r/>
      <w:r>
        <w:rPr>
          <w:b/>
        </w:rPr>
        <w:t>Kuupäev:</w:t>
      </w:r>
      <w:r>
        <w:t xml:space="preserve"> _______________  </w:t>
      </w:r>
    </w:p>
    <w:p>
      <w:r/>
      <w:r>
        <w:rPr>
          <w:b/>
        </w:rPr>
        <w:t>Kestus:</w:t>
      </w:r>
      <w:r>
        <w:t xml:space="preserve"> 2 tundi  </w:t>
      </w:r>
    </w:p>
    <w:p>
      <w:r/>
      <w:r>
        <w:rPr>
          <w:b/>
        </w:rPr>
        <w:t>Eesmärk:</w:t>
      </w:r>
      <w:r>
        <w:t xml:space="preserve"> Üks mees, kaks helitugevust — mitte kaks erinevat inimest.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KESKNE MÕTE (loe ette, 2 min)</w:t>
      </w:r>
    </w:p>
    <w:p>
      <w:pPr>
        <w:ind w:left="567"/>
      </w:pPr>
      <w:r>
        <w:rPr>
          <w:i/>
        </w:rPr>
        <w:t>"Sa ei ole katki. Sa ei pea muutuma kellegi teiseks.</w:t>
      </w:r>
    </w:p>
    <w:p>
      <w:pPr>
        <w:ind w:left="567"/>
      </w:pPr>
      <w:r>
        <w:rPr>
          <w:i/>
        </w:rPr>
        <w:t>Sa oled juba tugev mees — juhi rollis see töötab.</w:t>
      </w:r>
    </w:p>
    <w:p>
      <w:pPr>
        <w:ind w:left="567"/>
      </w:pPr>
      <w:r>
        <w:rPr>
          <w:i/>
        </w:rPr>
        <w:t>Täna ehitame **integreeritud identiteedi**: sama mees, sama selgroog,</w:t>
      </w:r>
    </w:p>
    <w:p>
      <w:pPr>
        <w:ind w:left="567"/>
      </w:pPr>
      <w:r>
        <w:rPr>
          <w:i/>
        </w:rPr>
        <w:t>erinev helitugevus olukorra järgi.</w:t>
      </w:r>
    </w:p>
    <w:p>
      <w:r>
        <w:t>&gt;</w:t>
      </w:r>
    </w:p>
    <w:p>
      <w:pPr>
        <w:ind w:left="567"/>
      </w:pPr>
      <w:r>
        <w:rPr>
          <w:i/>
        </w:rPr>
        <w:t>Juht = kõrge helitugevus. Sõdur = madal helitugevus. Sama mees mõlemas."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MIS ON INTEGREERITUD MEHE IDENTITEET?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                                     │</w:t>
        <w:br/>
        <w:t>│   KATKISE IDENTITEET          INTEGREERITUD IDENTITEET  │</w:t>
        <w:br/>
        <w:t>│   ─────────────────          ────────────────────────  │</w:t>
        <w:br/>
        <w:t>│   Juht = tõeline mina        Juht = mina (kõrge volüüm) │</w:t>
        <w:br/>
        <w:t>│   Sõdur = vale mina          Sõdur = mina (madal volüüm)│</w:t>
        <w:br/>
        <w:t>│   "Ma olen imelik"           "Ma olen tugev, rahulik"   │</w:t>
        <w:br/>
        <w:t>│   Kaitsepositsioon           Kohalolu                   │</w:t>
        <w:br/>
        <w:t>│   Liiga palju küsimusi       Õiged küsimused, õigel ajal│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Integreeritud mehe 5 tunnust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Tunnus</w:t>
            </w:r>
          </w:p>
        </w:tc>
        <w:tc>
          <w:tcPr>
            <w:tcW w:type="dxa" w:w="3135"/>
          </w:tcPr>
          <w:p>
            <w:r>
              <w:t>Tähendus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**Kohalolu**</w:t>
            </w:r>
          </w:p>
        </w:tc>
        <w:tc>
          <w:tcPr>
            <w:tcW w:type="dxa" w:w="3135"/>
          </w:tcPr>
          <w:p>
            <w:r>
              <w:t>Keha ruumis, mitte peas eemal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**Selgroog**</w:t>
            </w:r>
          </w:p>
        </w:tc>
        <w:tc>
          <w:tcPr>
            <w:tcW w:type="dxa" w:w="3135"/>
          </w:tcPr>
          <w:p>
            <w:r>
              <w:t>Sirge, rahulik — ka solvangu korral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**Vaikus on jõud**</w:t>
            </w:r>
          </w:p>
        </w:tc>
        <w:tc>
          <w:tcPr>
            <w:tcW w:type="dxa" w:w="3135"/>
          </w:tcPr>
          <w:p>
            <w:r>
              <w:t>Ei pea tõestama, et on tark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**Kasulikkus**</w:t>
            </w:r>
          </w:p>
        </w:tc>
        <w:tc>
          <w:tcPr>
            <w:tcW w:type="dxa" w:w="3135"/>
          </w:tcPr>
          <w:p>
            <w:r>
              <w:t>Aitab, teeb — ilma loenguta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**Valik**</w:t>
            </w:r>
          </w:p>
        </w:tc>
        <w:tc>
          <w:tcPr>
            <w:tcW w:type="dxa" w:w="3135"/>
          </w:tcPr>
          <w:p>
            <w:r>
              <w:t>Valib, millal räägib — mitte ei karda</w:t>
            </w:r>
          </w:p>
        </w:tc>
      </w:tr>
    </w:tbl>
    <w:p>
      <w:pPr>
        <w:pStyle w:val="Heading3"/>
      </w:pPr>
      <w:r>
        <w:t>Daniili tugevused (tunnusta neid täna)</w:t>
      </w:r>
    </w:p>
    <w:p>
      <w:pPr>
        <w:pStyle w:val="ListBullet"/>
      </w:pPr>
      <w:r>
        <w:t>Füüsiline tugevus ja kehakeel</w:t>
      </w:r>
    </w:p>
    <w:p>
      <w:pPr>
        <w:pStyle w:val="ListBullet"/>
      </w:pPr>
      <w:r>
        <w:t>Selge kommunikatsioon juhi rollis</w:t>
      </w:r>
    </w:p>
    <w:p>
      <w:pPr>
        <w:pStyle w:val="ListBullet"/>
      </w:pPr>
      <w:r>
        <w:t>Mõtlev, rahulik, ei plahvata</w:t>
      </w:r>
    </w:p>
    <w:p>
      <w:pPr>
        <w:pStyle w:val="ListBullet"/>
      </w:pPr>
      <w:r>
        <w:t>Küsimuste esitamine = huvi, mitte nõrkus</w:t>
      </w:r>
    </w:p>
    <w:p>
      <w:pPr>
        <w:pStyle w:val="ListBullet"/>
      </w:pPr>
      <w:r>
        <w:t>Erinevus = potentsiaal, mitte defekt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JUNGI RAAM — INTEGREERITUD MEES (video tugi)</w:t>
      </w:r>
    </w:p>
    <w:p>
      <w:r/>
      <w:r>
        <w:rPr>
          <w:b/>
        </w:rPr>
        <w:t>Allikas:</w:t>
      </w:r>
      <w:r>
        <w:t xml:space="preserve"> Carl Jung — anima, vari (shadow), individuatsioon  </w:t>
      </w:r>
    </w:p>
    <w:p>
      <w:r/>
      <w:r>
        <w:rPr>
          <w:b/>
        </w:rPr>
        <w:t>Daniilile:</w:t>
      </w:r>
      <w:r>
        <w:t xml:space="preserve"> mitte pickup, vaid terviklik mehelikkus</w:t>
      </w:r>
    </w:p>
    <w:p>
      <w:pPr>
        <w:pStyle w:val="Heading3"/>
      </w:pPr>
      <w:r>
        <w:t>Kolm psüühika osa</w:t>
      </w:r>
    </w:p>
    <w:p>
      <w:r>
        <w:rPr>
          <w:rFonts w:ascii="Courier New" w:hAnsi="Courier New"/>
          <w:sz w:val="18"/>
        </w:rPr>
        <w:t xml:space="preserve">        VARI (Shadow)              ANIMA                    JUHT / SÕDUR</w:t>
        <w:br/>
        <w:t xml:space="preserve">        ─────────────              ─────                    ──────────────</w:t>
        <w:br/>
        <w:t xml:space="preserve">        Hirm, häbi, viha           Küsimused, tundlikkus,   Teadlik valik</w:t>
        <w:br/>
        <w:t xml:space="preserve">        mida ta peidab             rahulikkus, erinevus     millal näidata</w:t>
        <w:br/>
        <w:t xml:space="preserve">        "Ma olen nõrk"             "Ma olen imelik"         "Ma olen tugev"</w:t>
        <w:br/>
        <w:t xml:space="preserve">              │                          │                         │</w:t>
        <w:br/>
        <w:t xml:space="preserve">              └──────────────────────────┴─────────────────────────┘</w:t>
        <w:br/>
        <w:t xml:space="preserve">                              INTEGREERITUD MEES</w:t>
        <w:br/>
        <w:t xml:space="preserve">                         (kõik osad teadlikud, üks inimene)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Jungi mõiste</w:t>
            </w:r>
          </w:p>
        </w:tc>
        <w:tc>
          <w:tcPr>
            <w:tcW w:type="dxa" w:w="3135"/>
          </w:tcPr>
          <w:p>
            <w:r>
              <w:t>Mis see on</w:t>
            </w:r>
          </w:p>
        </w:tc>
        <w:tc>
          <w:tcPr>
            <w:tcW w:type="dxa" w:w="3135"/>
          </w:tcPr>
          <w:p>
            <w:r>
              <w:t>Daniili puhul</w:t>
            </w:r>
          </w:p>
        </w:tc>
      </w:tr>
      <w:tr>
        <w:tc>
          <w:tcPr>
            <w:tcW w:type="dxa" w:w="3135"/>
          </w:tcPr>
          <w:p>
            <w:r>
              <w:t>**Vari (Shadow)**</w:t>
            </w:r>
          </w:p>
        </w:tc>
        <w:tc>
          <w:tcPr>
            <w:tcW w:type="dxa" w:w="3135"/>
          </w:tcPr>
          <w:p>
            <w:r>
              <w:t>See, mida sa peidad</w:t>
            </w:r>
          </w:p>
        </w:tc>
        <w:tc>
          <w:tcPr>
            <w:tcW w:type="dxa" w:w="3135"/>
          </w:tcPr>
          <w:p>
            <w:r>
              <w:t>Hirm, solvumine, viha kiusajate vastu</w:t>
            </w:r>
          </w:p>
        </w:tc>
      </w:tr>
      <w:tr>
        <w:tc>
          <w:tcPr>
            <w:tcW w:type="dxa" w:w="3135"/>
          </w:tcPr>
          <w:p>
            <w:r>
              <w:t>**Anima**</w:t>
            </w:r>
          </w:p>
        </w:tc>
        <w:tc>
          <w:tcPr>
            <w:tcW w:type="dxa" w:w="3135"/>
          </w:tcPr>
          <w:p>
            <w:r>
              <w:t>Vastuvõtlik, mõtlev pool</w:t>
            </w:r>
          </w:p>
        </w:tc>
        <w:tc>
          <w:tcPr>
            <w:tcW w:type="dxa" w:w="3135"/>
          </w:tcPr>
          <w:p>
            <w:r>
              <w:t>Küsimused, rahulikkus, erinevus</w:t>
            </w:r>
          </w:p>
        </w:tc>
      </w:tr>
      <w:tr>
        <w:tc>
          <w:tcPr>
            <w:tcW w:type="dxa" w:w="3135"/>
          </w:tcPr>
          <w:p>
            <w:r>
              <w:t>**Projektsioon**</w:t>
            </w:r>
          </w:p>
        </w:tc>
        <w:tc>
          <w:tcPr>
            <w:tcW w:type="dxa" w:w="3135"/>
          </w:tcPr>
          <w:p>
            <w:r>
              <w:t>Sa näed teistes seda, mida endas ei tunnista</w:t>
            </w:r>
          </w:p>
        </w:tc>
        <w:tc>
          <w:tcPr>
            <w:tcW w:type="dxa" w:w="3135"/>
          </w:tcPr>
          <w:p>
            <w:r>
              <w:t>Rühm näeb temas "nõrkust", mida nad ise kardavad</w:t>
            </w:r>
          </w:p>
        </w:tc>
      </w:tr>
      <w:tr>
        <w:tc>
          <w:tcPr>
            <w:tcW w:type="dxa" w:w="3135"/>
          </w:tcPr>
          <w:p>
            <w:r>
              <w:t>**Individuatsioon**</w:t>
            </w:r>
          </w:p>
        </w:tc>
        <w:tc>
          <w:tcPr>
            <w:tcW w:type="dxa" w:w="3135"/>
          </w:tcPr>
          <w:p>
            <w:r>
              <w:t>Teadlikuks saamine</w:t>
            </w:r>
          </w:p>
        </w:tc>
        <w:tc>
          <w:tcPr>
            <w:tcW w:type="dxa" w:w="3135"/>
          </w:tcPr>
          <w:p>
            <w:r>
              <w:t>Sama mees juhi JA sõduri rollis</w:t>
            </w:r>
          </w:p>
        </w:tc>
      </w:tr>
    </w:tbl>
    <w:p>
      <w:pPr>
        <w:pStyle w:val="Heading3"/>
      </w:pPr>
      <w:r>
        <w:t>Paradoks (video põhiidee, ümber sõnastatud)</w:t>
      </w:r>
    </w:p>
    <w:p>
      <w:pPr>
        <w:ind w:left="567"/>
      </w:pPr>
      <w:r>
        <w:rPr>
          <w:i/>
        </w:rPr>
        <w:t xml:space="preserve">Kui sa **tunnistad** oma tundlikkuse ja erinevuse —  </w:t>
      </w:r>
    </w:p>
    <w:p>
      <w:pPr>
        <w:ind w:left="567"/>
      </w:pPr>
      <w:r>
        <w:rPr>
          <w:i/>
        </w:rPr>
        <w:t xml:space="preserve">sa ei pea seda enam **kaitsepositsioonis** näitama.  </w:t>
      </w:r>
    </w:p>
    <w:p>
      <w:pPr>
        <w:ind w:left="567"/>
      </w:pPr>
      <w:r>
        <w:rPr>
          <w:i/>
        </w:rPr>
        <w:t>See teeb sind **autonoomsemaks**, mitte nõrgemaks.</w:t>
      </w:r>
    </w:p>
    <w:p>
      <w:r/>
      <w:r>
        <w:rPr>
          <w:b/>
        </w:rPr>
        <w:t>Praktiliselt Daniilile:</w:t>
      </w:r>
      <w:r/>
    </w:p>
    <w:p>
      <w:pPr>
        <w:pStyle w:val="ListBullet"/>
      </w:pPr>
      <w:r>
        <w:t>Küsimused ≠ nõrkus — need on tema anima. Õigel ajal (1-1, mitte rivis) = tugevus.</w:t>
      </w:r>
    </w:p>
    <w:p>
      <w:pPr>
        <w:pStyle w:val="ListBullet"/>
      </w:pPr>
      <w:r>
        <w:t>Kui ta kiusamise peale **kokkuvoldub** = anima juhib teadmatult → sihtmärk.</w:t>
      </w:r>
    </w:p>
    <w:p>
      <w:pPr>
        <w:pStyle w:val="ListBullet"/>
      </w:pPr>
      <w:r>
        <w:t>Kui ta **teadlikult valib** vaikuse ja peegeldamise = integreeritud mees.</w:t>
      </w:r>
    </w:p>
    <w:p>
      <w:pPr>
        <w:pStyle w:val="Heading3"/>
      </w:pPr>
      <w:r>
        <w:t>Vari-töö (5 min harjutus, Blokk 3 sees)</w:t>
      </w:r>
    </w:p>
    <w:p>
      <w:r>
        <w:t>Mentor küsib:</w:t>
      </w:r>
    </w:p>
    <w:p>
      <w:r>
        <w:t xml:space="preserve">1. "Mida sa kiusajate peale </w:t>
      </w:r>
      <w:r>
        <w:rPr>
          <w:b/>
        </w:rPr>
        <w:t>tunned</w:t>
      </w:r>
      <w:r>
        <w:t>, aga ei näita?" → viha / häbi / hirm</w:t>
      </w:r>
    </w:p>
    <w:p>
      <w:r>
        <w:t>2. "Mis juhtuks, kui sa selle välja näitaksid?" → tõenäoliselt hullem</w:t>
      </w:r>
    </w:p>
    <w:p>
      <w:r>
        <w:t xml:space="preserve">3. "Mis juhtuks, kui sa seda </w:t>
      </w:r>
      <w:r>
        <w:rPr>
          <w:b/>
        </w:rPr>
        <w:t>tunnistaksid endas</w:t>
      </w:r>
      <w:r>
        <w:t xml:space="preserve">, aga ei reageeriks?" → </w:t>
      </w:r>
      <w:r>
        <w:rPr>
          <w:b/>
        </w:rPr>
        <w:t>see on integratsioon</w:t>
      </w:r>
      <w:r/>
    </w:p>
    <w:p>
      <w:r/>
      <w:r>
        <w:rPr>
          <w:b/>
        </w:rPr>
        <w:t>Lause vari integreerimiseks:</w:t>
      </w:r>
      <w:r/>
    </w:p>
    <w:p>
      <w:pPr>
        <w:ind w:left="567"/>
      </w:pPr>
      <w:r>
        <w:rPr>
          <w:i/>
        </w:rPr>
        <w:t>*"Jah, mul on sees viha ja häbi. Ma ei pea seda näitama. Ma tean, et see on olemas. See ei juhi mind."*</w:t>
      </w:r>
    </w:p>
    <w:p>
      <w:pPr>
        <w:pStyle w:val="Heading3"/>
      </w:pPr>
      <w:r>
        <w:t>Rist — mehe ja "naise" pool ühes (video lõpu metafoor)</w:t>
      </w:r>
    </w:p>
    <w:p>
      <w:r>
        <w:rPr>
          <w:rFonts w:ascii="Courier New" w:hAnsi="Courier New"/>
          <w:sz w:val="18"/>
        </w:rPr>
        <w:t xml:space="preserve">        ─────────────  VAIMNE (küsimused, taju, rahulikkus)</w:t>
        <w:br/>
        <w:t xml:space="preserve">              │</w:t>
        <w:br/>
        <w:t xml:space="preserve">              │  ← Daniil praegu: ainult üks telg aktiivne korraga</w:t>
        <w:br/>
        <w:t xml:space="preserve">              │</w:t>
        <w:br/>
        <w:t xml:space="preserve">        ─────────────  FÜÜSILINE (jõud, keha, tegevus, juhtimine)</w:t>
      </w:r>
    </w:p>
    <w:p>
      <w:r/>
      <w:r>
        <w:rPr>
          <w:b/>
        </w:rPr>
        <w:t>Integreeritud mees</w:t>
      </w:r>
      <w:r>
        <w:t xml:space="preserve"> = mõlemad teljed korraga. Mitte kaks inimest. Üks mees, kaks kanalit.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SESSIOONI STRUKTUUR (2h)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Aeg</w:t>
            </w:r>
          </w:p>
        </w:tc>
        <w:tc>
          <w:tcPr>
            <w:tcW w:type="dxa" w:w="3135"/>
          </w:tcPr>
          <w:p>
            <w:r>
              <w:t>Blokk</w:t>
            </w:r>
          </w:p>
        </w:tc>
        <w:tc>
          <w:tcPr>
            <w:tcW w:type="dxa" w:w="3135"/>
          </w:tcPr>
          <w:p>
            <w:r>
              <w:t>Tööriist</w:t>
            </w:r>
          </w:p>
        </w:tc>
      </w:tr>
      <w:tr>
        <w:tc>
          <w:tcPr>
            <w:tcW w:type="dxa" w:w="3135"/>
          </w:tcPr>
          <w:p>
            <w:r>
              <w:t>0:00–0:10</w:t>
            </w:r>
          </w:p>
        </w:tc>
        <w:tc>
          <w:tcPr>
            <w:tcW w:type="dxa" w:w="3135"/>
          </w:tcPr>
          <w:p>
            <w:r>
              <w:t>Avamine + leping</w:t>
            </w:r>
          </w:p>
        </w:tc>
        <w:tc>
          <w:tcPr>
            <w:tcW w:type="dxa" w:w="3135"/>
          </w:tcPr>
          <w:p>
            <w:r>
              <w:t>Tunnustamine</w:t>
            </w:r>
          </w:p>
        </w:tc>
      </w:tr>
      <w:tr>
        <w:tc>
          <w:tcPr>
            <w:tcW w:type="dxa" w:w="3135"/>
          </w:tcPr>
          <w:p>
            <w:r>
              <w:t>0:10–0:30</w:t>
            </w:r>
          </w:p>
        </w:tc>
        <w:tc>
          <w:tcPr>
            <w:tcW w:type="dxa" w:w="3135"/>
          </w:tcPr>
          <w:p>
            <w:r>
              <w:t>EMDR #1</w:t>
            </w:r>
          </w:p>
        </w:tc>
        <w:tc>
          <w:tcPr>
            <w:tcW w:type="dxa" w:w="3135"/>
          </w:tcPr>
          <w:p>
            <w:r>
              <w:t>SUD skaala</w:t>
            </w:r>
          </w:p>
        </w:tc>
      </w:tr>
      <w:tr>
        <w:tc>
          <w:tcPr>
            <w:tcW w:type="dxa" w:w="3135"/>
          </w:tcPr>
          <w:p>
            <w:r>
              <w:t>0:30–0:50</w:t>
            </w:r>
          </w:p>
        </w:tc>
        <w:tc>
          <w:tcPr>
            <w:tcW w:type="dxa" w:w="3135"/>
          </w:tcPr>
          <w:p>
            <w:r>
              <w:t>Integreeritud identiteet + Jungi vari/anima</w:t>
            </w:r>
          </w:p>
        </w:tc>
        <w:tc>
          <w:tcPr>
            <w:tcW w:type="dxa" w:w="3135"/>
          </w:tcPr>
          <w:p>
            <w:r>
              <w:t>Juht vs sõdur</w:t>
            </w:r>
          </w:p>
        </w:tc>
      </w:tr>
      <w:tr>
        <w:tc>
          <w:tcPr>
            <w:tcW w:type="dxa" w:w="3135"/>
          </w:tcPr>
          <w:p>
            <w:r>
              <w:t>0:50–1:10</w:t>
            </w:r>
          </w:p>
        </w:tc>
        <w:tc>
          <w:tcPr>
            <w:tcW w:type="dxa" w:w="3135"/>
          </w:tcPr>
          <w:p>
            <w:r>
              <w:t>Peegelduse 3 kihti</w:t>
            </w:r>
          </w:p>
        </w:tc>
        <w:tc>
          <w:tcPr>
            <w:tcW w:type="dxa" w:w="3135"/>
          </w:tcPr>
          <w:p>
            <w:r>
              <w:t>Keha, hääl, sõnad</w:t>
            </w:r>
          </w:p>
        </w:tc>
      </w:tr>
      <w:tr>
        <w:tc>
          <w:tcPr>
            <w:tcW w:type="dxa" w:w="3135"/>
          </w:tcPr>
          <w:p>
            <w:r>
              <w:t>1:10–1:30</w:t>
            </w:r>
          </w:p>
        </w:tc>
        <w:tc>
          <w:tcPr>
            <w:tcW w:type="dxa" w:w="3135"/>
          </w:tcPr>
          <w:p>
            <w:r>
              <w:t>Raport (PACE)</w:t>
            </w:r>
          </w:p>
        </w:tc>
        <w:tc>
          <w:tcPr>
            <w:tcW w:type="dxa" w:w="3135"/>
          </w:tcPr>
          <w:p>
            <w:r>
              <w:t>Usalduse ehitamine</w:t>
            </w:r>
          </w:p>
        </w:tc>
      </w:tr>
      <w:tr>
        <w:tc>
          <w:tcPr>
            <w:tcW w:type="dxa" w:w="3135"/>
          </w:tcPr>
          <w:p>
            <w:r>
              <w:t>1:30–1:50</w:t>
            </w:r>
          </w:p>
        </w:tc>
        <w:tc>
          <w:tcPr>
            <w:tcW w:type="dxa" w:w="3135"/>
          </w:tcPr>
          <w:p>
            <w:r>
              <w:t>Rollimäng x4</w:t>
            </w:r>
          </w:p>
        </w:tc>
        <w:tc>
          <w:tcPr>
            <w:tcW w:type="dxa" w:w="3135"/>
          </w:tcPr>
          <w:p>
            <w:r>
              <w:t>Kõik tööriistad koos</w:t>
            </w:r>
          </w:p>
        </w:tc>
      </w:tr>
      <w:tr>
        <w:tc>
          <w:tcPr>
            <w:tcW w:type="dxa" w:w="3135"/>
          </w:tcPr>
          <w:p>
            <w:r>
              <w:t>1:50–2:00</w:t>
            </w:r>
          </w:p>
        </w:tc>
        <w:tc>
          <w:tcPr>
            <w:tcW w:type="dxa" w:w="3135"/>
          </w:tcPr>
          <w:p>
            <w:r>
              <w:t>Sulgemine + kodutöö</w:t>
            </w:r>
          </w:p>
        </w:tc>
        <w:tc>
          <w:tcPr>
            <w:tcW w:type="dxa" w:w="3135"/>
          </w:tcPr>
          <w:p>
            <w:r>
              <w:t>SUD pärast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BLOKK 1: AVAMINE (10 min)</w:t>
      </w:r>
    </w:p>
    <w:p>
      <w:pPr>
        <w:pStyle w:val="Heading3"/>
      </w:pPr>
      <w:r>
        <w:t>Mentor loeb ette:</w:t>
      </w:r>
    </w:p>
    <w:p>
      <w:pPr>
        <w:ind w:left="567"/>
      </w:pPr>
      <w:r>
        <w:rPr>
          <w:i/>
        </w:rPr>
        <w:t>"Meil on 3 nädalat ja 3 drilli. Iga päev 2 tundi.</w:t>
      </w:r>
    </w:p>
    <w:p>
      <w:pPr>
        <w:ind w:left="567"/>
      </w:pPr>
      <w:r>
        <w:rPr>
          <w:i/>
        </w:rPr>
        <w:t>20 minutit kustutame hirmu. Ülejäänu treenime, kes sa oled.</w:t>
      </w:r>
    </w:p>
    <w:p>
      <w:pPr>
        <w:ind w:left="567"/>
      </w:pPr>
      <w:r>
        <w:rPr>
          <w:i/>
        </w:rPr>
        <w:t>Eesmärk ei ole populaarsus. Eesmärk on: **boring to bully** —</w:t>
      </w:r>
    </w:p>
    <w:p>
      <w:pPr>
        <w:ind w:left="567"/>
      </w:pPr>
      <w:r>
        <w:rPr>
          <w:i/>
        </w:rPr>
        <w:t>igav kiusata — ja **kasulik olla lähedal**."</w:t>
      </w:r>
    </w:p>
    <w:p>
      <w:pPr>
        <w:pStyle w:val="Heading3"/>
      </w:pPr>
      <w:r>
        <w:t>Küsimused (kirjuta vastused):</w:t>
      </w:r>
    </w:p>
    <w:p>
      <w:r>
        <w:t>1. Millal tundsid end viimati tugevana? _______________</w:t>
      </w:r>
    </w:p>
    <w:p>
      <w:r>
        <w:t>2. Millal tundsid end kõige rohkem vä droosina? _______________</w:t>
      </w:r>
    </w:p>
    <w:p>
      <w:r>
        <w:t>3. Kes rühmas on neutraalne või sõbralik? _______________</w:t>
      </w:r>
    </w:p>
    <w:p>
      <w:r>
        <w:t>4. Mis number on hirm tagasi minna? SUD: ___/10</w:t>
      </w:r>
    </w:p>
    <w:p>
      <w:pPr>
        <w:pStyle w:val="Heading3"/>
      </w:pPr>
      <w:r>
        <w:t>Leping (mõlemad kinnitavad):</w:t>
      </w:r>
    </w:p>
    <w:p>
      <w:pPr>
        <w:pStyle w:val="ListBullet"/>
      </w:pPr>
      <w:r>
        <w:t>Tuleme iga päev 2h</w:t>
      </w:r>
    </w:p>
    <w:p>
      <w:pPr>
        <w:pStyle w:val="ListBullet"/>
      </w:pPr>
      <w:r>
        <w:t>Daniil teeb 15 min kodutööd</w:t>
      </w:r>
    </w:p>
    <w:p>
      <w:pPr>
        <w:pStyle w:val="ListBullet"/>
      </w:pPr>
      <w:r>
        <w:t>Ei vaidle õpetajaga avalikult</w:t>
      </w:r>
    </w:p>
    <w:p>
      <w:pPr>
        <w:pStyle w:val="ListBullet"/>
      </w:pPr>
      <w:r>
        <w:t>Proovib enne reageerimist 30 sek peegeldada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BLOKK 2: EMDR (20 min)</w:t>
      </w:r>
    </w:p>
    <w:p>
      <w:pPr>
        <w:pStyle w:val="Heading3"/>
      </w:pPr>
      <w:r>
        <w:t>Mis on SUD?</w:t>
      </w:r>
    </w:p>
    <w:p>
      <w:r/>
      <w:r>
        <w:rPr>
          <w:b/>
        </w:rPr>
        <w:t>S</w:t>
      </w:r>
      <w:r>
        <w:t xml:space="preserve">ubjective </w:t>
      </w:r>
      <w:r>
        <w:rPr>
          <w:b/>
        </w:rPr>
        <w:t>U</w:t>
      </w:r>
      <w:r>
        <w:t xml:space="preserve">nits of </w:t>
      </w:r>
      <w:r>
        <w:rPr>
          <w:b/>
        </w:rPr>
        <w:t>D</w:t>
      </w:r>
      <w:r>
        <w:t>istress = subjektiivne stressi skaala 0–10.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1–3</w:t>
            </w:r>
          </w:p>
        </w:tc>
        <w:tc>
          <w:tcPr>
            <w:tcW w:type="dxa" w:w="1881"/>
          </w:tcPr>
          <w:p>
            <w:r>
              <w:t>4–6</w:t>
            </w:r>
          </w:p>
        </w:tc>
        <w:tc>
          <w:tcPr>
            <w:tcW w:type="dxa" w:w="1881"/>
          </w:tcPr>
          <w:p>
            <w:r>
              <w:t>7–9</w:t>
            </w:r>
          </w:p>
        </w:tc>
        <w:tc>
          <w:tcPr>
            <w:tcW w:type="dxa" w:w="1881"/>
          </w:tcPr>
          <w:p>
            <w:r>
              <w:t>10</w:t>
            </w:r>
          </w:p>
        </w:tc>
      </w:tr>
      <w:tr>
        <w:tc>
          <w:tcPr>
            <w:tcW w:type="dxa" w:w="1881"/>
          </w:tcPr>
          <w:p>
            <w:r>
              <w:t>Rahulik</w:t>
            </w:r>
          </w:p>
        </w:tc>
        <w:tc>
          <w:tcPr>
            <w:tcW w:type="dxa" w:w="1881"/>
          </w:tcPr>
          <w:p>
            <w:r>
              <w:t>Kerge</w:t>
            </w:r>
          </w:p>
        </w:tc>
        <w:tc>
          <w:tcPr>
            <w:tcW w:type="dxa" w:w="1881"/>
          </w:tcPr>
          <w:p>
            <w:r>
              <w:t>Keskmine</w:t>
            </w:r>
          </w:p>
        </w:tc>
        <w:tc>
          <w:tcPr>
            <w:tcW w:type="dxa" w:w="1881"/>
          </w:tcPr>
          <w:p>
            <w:r>
              <w:t>Tugev</w:t>
            </w:r>
          </w:p>
        </w:tc>
        <w:tc>
          <w:tcPr>
            <w:tcW w:type="dxa" w:w="1881"/>
          </w:tcPr>
          <w:p>
            <w:r>
              <w:t>Halvim</w:t>
            </w:r>
          </w:p>
        </w:tc>
      </w:tr>
    </w:tbl>
    <w:p>
      <w:pPr>
        <w:pStyle w:val="Heading3"/>
      </w:pPr>
      <w:r>
        <w:t>Tänane sihtmärk</w:t>
      </w:r>
    </w:p>
    <w:p>
      <w:r/>
      <w:r>
        <w:rPr>
          <w:b/>
        </w:rPr>
        <w:t>Pilt (üks freeze-frame):</w:t>
      </w:r>
      <w:r>
        <w:t xml:space="preserve"> ___________________________________</w:t>
      </w:r>
    </w:p>
    <w:p>
      <w:r/>
      <w:r>
        <w:rPr>
          <w:b/>
        </w:rPr>
        <w:t>Halvim mõte:</w:t>
      </w:r>
      <w:r>
        <w:t xml:space="preserve"> ___________________________________</w:t>
      </w:r>
    </w:p>
    <w:p>
      <w:r/>
      <w:r>
        <w:rPr>
          <w:b/>
        </w:rPr>
        <w:t>Kehas:</w:t>
      </w:r>
      <w:r>
        <w:t xml:space="preserve"> ___________________________________</w:t>
      </w:r>
    </w:p>
    <w:p>
      <w:r/>
      <w:r>
        <w:rPr>
          <w:b/>
        </w:rPr>
        <w:t>SUD enne:</w:t>
      </w:r>
      <w:r>
        <w:t xml:space="preserve"> ___/10</w:t>
      </w:r>
    </w:p>
    <w:p>
      <w:pPr>
        <w:pStyle w:val="Heading3"/>
      </w:pPr>
      <w:r>
        <w:t>Protokoll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Min</w:t>
            </w:r>
          </w:p>
        </w:tc>
        <w:tc>
          <w:tcPr>
            <w:tcW w:type="dxa" w:w="3135"/>
          </w:tcPr>
          <w:p>
            <w:r>
              <w:t>Samm</w:t>
            </w:r>
          </w:p>
        </w:tc>
        <w:tc>
          <w:tcPr>
            <w:tcW w:type="dxa" w:w="3135"/>
          </w:tcPr>
          <w:p>
            <w:r>
              <w:t>Tegevus</w:t>
            </w:r>
          </w:p>
        </w:tc>
      </w:tr>
      <w:tr>
        <w:tc>
          <w:tcPr>
            <w:tcW w:type="dxa" w:w="3135"/>
          </w:tcPr>
          <w:p>
            <w:r>
              <w:t>0–2</w:t>
            </w:r>
          </w:p>
        </w:tc>
        <w:tc>
          <w:tcPr>
            <w:tcW w:type="dxa" w:w="3135"/>
          </w:tcPr>
          <w:p>
            <w:r>
              <w:t>Turvaline koht</w:t>
            </w:r>
          </w:p>
        </w:tc>
        <w:tc>
          <w:tcPr>
            <w:tcW w:type="dxa" w:w="3135"/>
          </w:tcPr>
          <w:p>
            <w:r>
              <w:t>Silmad kinni. Turvaline koht. 4 aeglast setti. Sõna: **"kindel"**</w:t>
            </w:r>
          </w:p>
        </w:tc>
      </w:tr>
      <w:tr>
        <w:tc>
          <w:tcPr>
            <w:tcW w:type="dxa" w:w="3135"/>
          </w:tcPr>
          <w:p>
            <w:r>
              <w:t>2–4</w:t>
            </w:r>
          </w:p>
        </w:tc>
        <w:tc>
          <w:tcPr>
            <w:tcW w:type="dxa" w:w="3135"/>
          </w:tcPr>
          <w:p>
            <w:r>
              <w:t>Sihtmärk</w:t>
            </w:r>
          </w:p>
        </w:tc>
        <w:tc>
          <w:tcPr>
            <w:tcW w:type="dxa" w:w="3135"/>
          </w:tcPr>
          <w:p>
            <w:r>
              <w:t>Too pilt ette. Mõte + keha</w:t>
            </w:r>
          </w:p>
        </w:tc>
      </w:tr>
      <w:tr>
        <w:tc>
          <w:tcPr>
            <w:tcW w:type="dxa" w:w="3135"/>
          </w:tcPr>
          <w:p>
            <w:r>
              <w:t>4–5</w:t>
            </w:r>
          </w:p>
        </w:tc>
        <w:tc>
          <w:tcPr>
            <w:tcW w:type="dxa" w:w="3135"/>
          </w:tcPr>
          <w:p>
            <w:r>
              <w:t>SUD</w:t>
            </w:r>
          </w:p>
        </w:tc>
        <w:tc>
          <w:tcPr>
            <w:tcW w:type="dxa" w:w="3135"/>
          </w:tcPr>
          <w:p>
            <w:r>
              <w:t>Hindamine</w:t>
            </w:r>
          </w:p>
        </w:tc>
      </w:tr>
      <w:tr>
        <w:tc>
          <w:tcPr>
            <w:tcW w:type="dxa" w:w="3135"/>
          </w:tcPr>
          <w:p>
            <w:r>
              <w:t>5–17</w:t>
            </w:r>
          </w:p>
        </w:tc>
        <w:tc>
          <w:tcPr>
            <w:tcW w:type="dxa" w:w="3135"/>
          </w:tcPr>
          <w:p>
            <w:r>
              <w:t>BLS</w:t>
            </w:r>
          </w:p>
        </w:tc>
        <w:tc>
          <w:tcPr>
            <w:tcW w:type="dxa" w:w="3135"/>
          </w:tcPr>
          <w:p>
            <w:r>
              <w:t>6–8 setti × 90 sek. Pärast iga setti: *"Mis märkad?"*</w:t>
            </w:r>
          </w:p>
        </w:tc>
      </w:tr>
      <w:tr>
        <w:tc>
          <w:tcPr>
            <w:tcW w:type="dxa" w:w="3135"/>
          </w:tcPr>
          <w:p>
            <w:r>
              <w:t>17–20</w:t>
            </w:r>
          </w:p>
        </w:tc>
        <w:tc>
          <w:tcPr>
            <w:tcW w:type="dxa" w:w="3135"/>
          </w:tcPr>
          <w:p>
            <w:r>
              <w:t>Sulge</w:t>
            </w:r>
          </w:p>
        </w:tc>
        <w:tc>
          <w:tcPr>
            <w:tcW w:type="dxa" w:w="3135"/>
          </w:tcPr>
          <w:p>
            <w:r>
              <w:t>SUD uuesti. Keha skann. Turvaline koht 1 sett</w:t>
            </w:r>
          </w:p>
        </w:tc>
      </w:tr>
    </w:tbl>
    <w:p>
      <w:r/>
      <w:r>
        <w:rPr>
          <w:b/>
        </w:rPr>
        <w:t>Positiivne mõte:</w:t>
      </w:r>
      <w:r>
        <w:t xml:space="preserve"> *"Ma jäin ellu. Ma olen tugev."*</w:t>
      </w:r>
    </w:p>
    <w:p>
      <w:r/>
      <w:r>
        <w:rPr>
          <w:b/>
        </w:rPr>
        <w:t>SUD pärast:</w:t>
      </w:r>
      <w:r>
        <w:t xml:space="preserve"> ___/10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BLOKK 3: INTEGREERITUD IDENTITEET (20 min)</w:t>
      </w:r>
    </w:p>
    <w:p>
      <w:pPr>
        <w:pStyle w:val="Heading3"/>
      </w:pPr>
      <w:r>
        <w:t>Juht-režiim vs Sõduri-režiim</w:t>
      </w:r>
    </w:p>
    <w:p>
      <w:r>
        <w:rPr>
          <w:rFonts w:ascii="Courier New" w:hAnsi="Courier New"/>
          <w:sz w:val="18"/>
        </w:rPr>
        <w:t xml:space="preserve">        JUHT-REŽIİM                    SÕDURI-REŽIİM</w:t>
        <w:br/>
        <w:t xml:space="preserve">        ───────────                    ──────────────</w:t>
        <w:br/>
        <w:t>Volüüm: ████████████ (kõrge)          ████░░░░░░░░ (madal)</w:t>
        <w:br/>
        <w:t>Keha:   Avatud, suunab                 Sarnane rühmaga</w:t>
        <w:br/>
        <w:t>Hääl:   Selge, käsib                    Lühike, kinnitab</w:t>
        <w:br/>
        <w:t>Sõnad:  "Teeme nii"                     "Selge", "jah", "teeme"</w:t>
        <w:br/>
        <w:t>Roll:   Raam loob tema                  Raam tuleb ülesandest</w:t>
      </w:r>
    </w:p>
    <w:p>
      <w:pPr>
        <w:pStyle w:val="Heading3"/>
      </w:pPr>
      <w:r>
        <w:t>Harjutus A — Sama mees, kaks volüüm (10 min)</w:t>
      </w:r>
    </w:p>
    <w:p>
      <w:r>
        <w:t xml:space="preserve">Mentor annab ülesande. Daniil teeb </w:t>
      </w:r>
      <w:r>
        <w:rPr>
          <w:b/>
        </w:rPr>
        <w:t>kaks korda</w:t>
      </w:r>
      <w:r>
        <w:t>:</w:t>
      </w:r>
    </w:p>
    <w:p>
      <w:r>
        <w:t xml:space="preserve">1. </w:t>
      </w:r>
      <w:r>
        <w:rPr>
          <w:b/>
        </w:rPr>
        <w:t>Juht-režiim:</w:t>
      </w:r>
      <w:r>
        <w:t xml:space="preserve"> "Võta see ese ja too siia. Teeme rivistuse."</w:t>
      </w:r>
    </w:p>
    <w:p>
      <w:r>
        <w:t xml:space="preserve">2. </w:t>
      </w:r>
      <w:r>
        <w:rPr>
          <w:b/>
        </w:rPr>
        <w:t>Sõduri-režiim:</w:t>
      </w:r>
      <w:r>
        <w:t xml:space="preserve"> Sama ülesanne, aga keegi teine juhib — tema täidab.</w:t>
      </w:r>
    </w:p>
    <w:p>
      <w:r/>
      <w:r>
        <w:rPr>
          <w:b/>
        </w:rPr>
        <w:t>Debrief:</w:t>
      </w:r>
      <w:r/>
    </w:p>
    <w:p>
      <w:pPr>
        <w:pStyle w:val="ListBullet"/>
      </w:pPr>
      <w:r>
        <w:t>Mis kehas muutus?</w:t>
      </w:r>
    </w:p>
    <w:p>
      <w:pPr>
        <w:pStyle w:val="ListBullet"/>
      </w:pPr>
      <w:r>
        <w:t>Kas tundsid end samas inimesena?</w:t>
      </w:r>
    </w:p>
    <w:p>
      <w:pPr>
        <w:pStyle w:val="ListBullet"/>
      </w:pPr>
      <w:r>
        <w:t>Kumb on "päris" Daniil? → **Mõlemad.**</w:t>
      </w:r>
    </w:p>
    <w:p>
      <w:pPr>
        <w:pStyle w:val="Heading3"/>
      </w:pPr>
      <w:r>
        <w:t>Harjutus B — Identiteedi lause (5 min)</w:t>
      </w:r>
    </w:p>
    <w:p>
      <w:r>
        <w:t>Daniil kirjutab ja ütleb valjusti:</w:t>
      </w:r>
    </w:p>
    <w:p>
      <w:pPr>
        <w:ind w:left="567"/>
      </w:pPr>
      <w:r>
        <w:rPr>
          <w:i/>
        </w:rPr>
        <w:t>**"Ma olen tugev mees. Juht on minu kõrge helitugevus.</w:t>
      </w:r>
    </w:p>
    <w:p>
      <w:pPr>
        <w:ind w:left="567"/>
      </w:pPr>
      <w:r>
        <w:rPr>
          <w:i/>
        </w:rPr>
        <w:t>Sõdur on minu madal helitugevus. Mõlemad on mina."**</w:t>
      </w:r>
    </w:p>
    <w:p>
      <w:r>
        <w:t>Korda 3 korda. Mäleta kehasse.</w:t>
      </w:r>
    </w:p>
    <w:p>
      <w:pPr>
        <w:pStyle w:val="Heading3"/>
      </w:pPr>
      <w:r>
        <w:t>Harjutus C — Vari tunnistamine (5 min)</w:t>
      </w:r>
    </w:p>
    <w:p>
      <w:r>
        <w:t>1. "Mida tunned kiusamise peale, aga ei näita?" _______________</w:t>
      </w:r>
    </w:p>
    <w:p>
      <w:r>
        <w:t>2. Ütle valjusti: *"See on minus olemas. See ei juhi mind."*</w:t>
      </w:r>
    </w:p>
    <w:p>
      <w:r>
        <w:t>3. SUD enne: ___ / pärast: ___</w:t>
      </w:r>
    </w:p>
    <w:p>
      <w:pPr>
        <w:pStyle w:val="Heading3"/>
      </w:pPr>
      <w:r>
        <w:t>Harjutus D — Kolm reeglit (5 min)</w:t>
      </w:r>
    </w:p>
    <w:p>
      <w:r>
        <w:t>Drillil kanna meeles: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Reegel</w:t>
            </w:r>
          </w:p>
        </w:tc>
        <w:tc>
          <w:tcPr>
            <w:tcW w:type="dxa" w:w="3135"/>
          </w:tcPr>
          <w:p>
            <w:r>
              <w:t>Tähendus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**SULANDU**</w:t>
            </w:r>
          </w:p>
        </w:tc>
        <w:tc>
          <w:tcPr>
            <w:tcW w:type="dxa" w:w="3135"/>
          </w:tcPr>
          <w:p>
            <w:r>
              <w:t>Peegelda keha ja häält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**LÜHIDALT**</w:t>
            </w:r>
          </w:p>
        </w:tc>
        <w:tc>
          <w:tcPr>
            <w:tcW w:type="dxa" w:w="3135"/>
          </w:tcPr>
          <w:p>
            <w:r>
              <w:t>Max 1 lause, kui sa ei juhi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**HOIA KÄED TÖÖS**</w:t>
            </w:r>
          </w:p>
        </w:tc>
        <w:tc>
          <w:tcPr>
            <w:tcW w:type="dxa" w:w="3135"/>
          </w:tcPr>
          <w:p>
            <w:r>
              <w:t>Käed tegevuses = vähem nägu kiusamiseks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BLOKK 4: PEEGELDUSE 3 KIHTI (20 min)</w:t>
      </w:r>
    </w:p>
    <w:p>
      <w:pPr>
        <w:pStyle w:val="Heading3"/>
      </w:pPr>
      <w:r>
        <w:t>Kiht 1 — KEHA</w:t>
      </w:r>
    </w:p>
    <w:p>
      <w:r>
        <w:t>Peegelda: seis, käed, tempo, ruum.</w:t>
      </w:r>
    </w:p>
    <w:p>
      <w:r/>
      <w:r>
        <w:rPr>
          <w:b/>
        </w:rPr>
        <w:t>Harjutus:</w:t>
      </w:r>
      <w:r>
        <w:t xml:space="preserve"> Kõndige ringis. Mentor muudab tempot. Daniil järgib 70%.</w:t>
      </w:r>
    </w:p>
    <w:p>
      <w:pPr>
        <w:pStyle w:val="Heading3"/>
      </w:pPr>
      <w:r>
        <w:t>Kiht 2 — HÄÄL</w:t>
      </w:r>
    </w:p>
    <w:p>
      <w:r>
        <w:t>Peegelda: kiirus, kõrgus, pausid, pikkus.</w:t>
      </w:r>
    </w:p>
    <w:p>
      <w:r/>
      <w:r>
        <w:rPr>
          <w:b/>
        </w:rPr>
        <w:t>Harjutus:</w:t>
      </w:r>
      <w:r>
        <w:t xml:space="preserve"> Mentor ütleb kiiresti: *"Mis värk?"* Daniil vastab </w:t>
      </w:r>
      <w:r>
        <w:rPr>
          <w:b/>
        </w:rPr>
        <w:t>sama pikkusega</w:t>
      </w:r>
      <w:r>
        <w:t>.</w:t>
      </w:r>
    </w:p>
    <w:p>
      <w:pPr>
        <w:pStyle w:val="Heading3"/>
      </w:pPr>
      <w:r>
        <w:t>Kiht 3 — SÕNAD</w:t>
      </w:r>
    </w:p>
    <w:p>
      <w:r>
        <w:t>Peegelda: nende sõnavara, mitte oma.</w:t>
      </w:r>
    </w:p>
    <w:p>
      <w:r/>
      <w:r>
        <w:rPr>
          <w:b/>
        </w:rPr>
        <w:t>Keelatud sõnad drillis:</w:t>
      </w:r>
      <w:r/>
    </w:p>
    <w:p>
      <w:pPr>
        <w:pStyle w:val="ListBullet"/>
      </w:pPr>
      <w:r>
        <w:t>~~tegelikult~~</w:t>
      </w:r>
    </w:p>
    <w:p>
      <w:pPr>
        <w:pStyle w:val="ListBullet"/>
      </w:pPr>
      <w:r>
        <w:t>~~mina arvan~~</w:t>
      </w:r>
    </w:p>
    <w:p>
      <w:pPr>
        <w:pStyle w:val="ListBullet"/>
      </w:pPr>
      <w:r>
        <w:t>~~tehniliselt~~</w:t>
      </w:r>
    </w:p>
    <w:p>
      <w:pPr>
        <w:pStyle w:val="ListBullet"/>
      </w:pPr>
      <w:r>
        <w:t>~~protokoll ütleb~~</w:t>
      </w:r>
    </w:p>
    <w:p>
      <w:r/>
      <w:r>
        <w:rPr>
          <w:b/>
        </w:rPr>
        <w:t>Asenda:</w:t>
      </w:r>
      <w:r/>
    </w:p>
    <w:p>
      <w:pPr>
        <w:pStyle w:val="ListBullet"/>
      </w:pPr>
      <w:r>
        <w:t>"selge"</w:t>
      </w:r>
    </w:p>
    <w:p>
      <w:pPr>
        <w:pStyle w:val="ListBullet"/>
      </w:pPr>
      <w:r>
        <w:t>"jah"</w:t>
      </w:r>
    </w:p>
    <w:p>
      <w:pPr>
        <w:pStyle w:val="ListBullet"/>
      </w:pPr>
      <w:r>
        <w:t>"teeme"</w:t>
      </w:r>
    </w:p>
    <w:p>
      <w:pPr>
        <w:pStyle w:val="ListBullet"/>
      </w:pPr>
      <w:r>
        <w:t>"sain aru"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BLOKK 5: RAPORT — PACE (20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Täht</w:t>
            </w:r>
          </w:p>
        </w:tc>
        <w:tc>
          <w:tcPr>
            <w:tcW w:type="dxa" w:w="2351"/>
          </w:tcPr>
          <w:p>
            <w:r>
              <w:t>Sõna</w:t>
            </w:r>
          </w:p>
        </w:tc>
        <w:tc>
          <w:tcPr>
            <w:tcW w:type="dxa" w:w="2351"/>
          </w:tcPr>
          <w:p>
            <w:r>
              <w:t>Tegevus</w:t>
            </w:r>
          </w:p>
        </w:tc>
        <w:tc>
          <w:tcPr>
            <w:tcW w:type="dxa" w:w="2351"/>
          </w:tcPr>
          <w:p>
            <w:r>
              <w:t>Näide</w:t>
            </w:r>
          </w:p>
        </w:tc>
      </w:tr>
      <w:tr>
        <w:tc>
          <w:tcPr>
            <w:tcW w:type="dxa" w:w="2351"/>
          </w:tcPr>
          <w:p>
            <w:r>
              <w:t>**P**</w:t>
            </w:r>
          </w:p>
        </w:tc>
        <w:tc>
          <w:tcPr>
            <w:tcW w:type="dxa" w:w="2351"/>
          </w:tcPr>
          <w:p>
            <w:r>
              <w:t>Peegelda</w:t>
            </w:r>
          </w:p>
        </w:tc>
        <w:tc>
          <w:tcPr>
            <w:tcW w:type="dxa" w:w="2351"/>
          </w:tcPr>
          <w:p>
            <w:r>
              <w:t>Keha + hääl enne vastust</w:t>
            </w:r>
          </w:p>
        </w:tc>
        <w:tc>
          <w:tcPr>
            <w:tcW w:type="dxa" w:w="2351"/>
          </w:tcPr>
          <w:p>
            <w:r>
              <w:t>Seisa nagu tema</w:t>
            </w:r>
          </w:p>
        </w:tc>
      </w:tr>
      <w:tr>
        <w:tc>
          <w:tcPr>
            <w:tcW w:type="dxa" w:w="2351"/>
          </w:tcPr>
          <w:p>
            <w:r>
              <w:t>**A**</w:t>
            </w:r>
          </w:p>
        </w:tc>
        <w:tc>
          <w:tcPr>
            <w:tcW w:type="dxa" w:w="2351"/>
          </w:tcPr>
          <w:p>
            <w:r>
              <w:t>Aktsepteeri</w:t>
            </w:r>
          </w:p>
        </w:tc>
        <w:tc>
          <w:tcPr>
            <w:tcW w:type="dxa" w:w="2351"/>
          </w:tcPr>
          <w:p>
            <w:r>
              <w:t>Tunnusta ilma hindamata</w:t>
            </w:r>
          </w:p>
        </w:tc>
        <w:tc>
          <w:tcPr>
            <w:tcW w:type="dxa" w:w="2351"/>
          </w:tcPr>
          <w:p>
            <w:r>
              <w:t>"Raske küll, jah"</w:t>
            </w:r>
          </w:p>
        </w:tc>
      </w:tr>
      <w:tr>
        <w:tc>
          <w:tcPr>
            <w:tcW w:type="dxa" w:w="2351"/>
          </w:tcPr>
          <w:p>
            <w:r>
              <w:t>**C**</w:t>
            </w:r>
          </w:p>
        </w:tc>
        <w:tc>
          <w:tcPr>
            <w:tcW w:type="dxa" w:w="2351"/>
          </w:tcPr>
          <w:p>
            <w:r>
              <w:t>Kontakt</w:t>
            </w:r>
          </w:p>
        </w:tc>
        <w:tc>
          <w:tcPr>
            <w:tcW w:type="dxa" w:w="2351"/>
          </w:tcPr>
          <w:p>
            <w:r>
              <w:t>Pilk, kohalolu, 30 sek vaikus</w:t>
            </w:r>
          </w:p>
        </w:tc>
        <w:tc>
          <w:tcPr>
            <w:tcW w:type="dxa" w:w="2351"/>
          </w:tcPr>
          <w:p>
            <w:r>
              <w:t>Kuula, ära torma</w:t>
            </w:r>
          </w:p>
        </w:tc>
      </w:tr>
      <w:tr>
        <w:tc>
          <w:tcPr>
            <w:tcW w:type="dxa" w:w="2351"/>
          </w:tcPr>
          <w:p>
            <w:r>
              <w:t>**E**</w:t>
            </w:r>
          </w:p>
        </w:tc>
        <w:tc>
          <w:tcPr>
            <w:tcW w:type="dxa" w:w="2351"/>
          </w:tcPr>
          <w:p>
            <w:r>
              <w:t>Energia</w:t>
            </w:r>
          </w:p>
        </w:tc>
        <w:tc>
          <w:tcPr>
            <w:tcW w:type="dxa" w:w="2351"/>
          </w:tcPr>
          <w:p>
            <w:r>
              <w:t>Sama emotsioonitase</w:t>
            </w:r>
          </w:p>
        </w:tc>
        <w:tc>
          <w:tcPr>
            <w:tcW w:type="dxa" w:w="2351"/>
          </w:tcPr>
          <w:p>
            <w:r>
              <w:t>Rahulik → rahulik</w:t>
            </w:r>
          </w:p>
        </w:tc>
      </w:tr>
    </w:tbl>
    <w:p>
      <w:pPr>
        <w:pStyle w:val="Heading3"/>
      </w:pPr>
      <w:r>
        <w:t>Harjutus — 3 min raport (mentor = neutraalne sõdur)</w:t>
      </w:r>
    </w:p>
    <w:p>
      <w:r>
        <w:t>Daniil peab järjekorras:</w:t>
      </w:r>
    </w:p>
    <w:p>
      <w:r>
        <w:t>1. Peegelda keha (5 sek)</w:t>
      </w:r>
    </w:p>
    <w:p>
      <w:r>
        <w:t>2. Tunnusta midagi konkreetset</w:t>
      </w:r>
    </w:p>
    <w:p>
      <w:r>
        <w:t>3. "Jah, mul ka" — ühisus</w:t>
      </w:r>
    </w:p>
    <w:p>
      <w:r>
        <w:t>4. Kuula, korda lühidalt</w:t>
      </w:r>
    </w:p>
    <w:p>
      <w:r>
        <w:t>5. Lõpeta enne ebamugavust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BLOKK 6: ROLLIMÄNG x4 (20 min)</w:t>
      </w:r>
    </w:p>
    <w:p>
      <w:pPr>
        <w:pStyle w:val="Heading3"/>
      </w:pPr>
      <w:r>
        <w:t>Stsenaarium 1 — Klassiruum</w:t>
      </w:r>
    </w:p>
    <w:p>
      <w:r/>
      <w:r>
        <w:rPr>
          <w:b/>
        </w:rPr>
        <w:t>Mentor (õpetaja):</w:t>
      </w:r>
      <w:r>
        <w:t xml:space="preserve"> *"Mida sa jälle küsid? Sa oled ikka imelik."*</w:t>
      </w:r>
    </w:p>
    <w:p>
      <w:r/>
      <w:r>
        <w:rPr>
          <w:b/>
        </w:rPr>
        <w:t>Daniil teeb:</w:t>
      </w:r>
      <w:r/>
    </w:p>
    <w:p>
      <w:pPr>
        <w:pStyle w:val="ListBullet"/>
      </w:pPr>
      <w:r>
        <w:t>Peegeldab keha (sirge, mitte kaitse)</w:t>
      </w:r>
    </w:p>
    <w:p>
      <w:pPr>
        <w:pStyle w:val="ListBullet"/>
      </w:pPr>
      <w:r>
        <w:t>Sama tempo</w:t>
      </w:r>
    </w:p>
    <w:p>
      <w:pPr>
        <w:pStyle w:val="ListBullet"/>
      </w:pPr>
      <w:r>
        <w:t>Vastab: *"Sain aru, kapten."*</w:t>
      </w:r>
    </w:p>
    <w:p>
      <w:pPr>
        <w:pStyle w:val="ListBullet"/>
      </w:pPr>
      <w:r>
        <w:t>SUD tunne kehas: enne ___ / pärast ___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Stsenaarium 2 — Rivistus</w:t>
      </w:r>
    </w:p>
    <w:p>
      <w:r/>
      <w:r>
        <w:rPr>
          <w:b/>
        </w:rPr>
        <w:t>Mentor (rühma liige):</w:t>
      </w:r>
      <w:r>
        <w:t xml:space="preserve"> *"Vaata seda imelikku venda."* (naerab)</w:t>
      </w:r>
    </w:p>
    <w:p>
      <w:r/>
      <w:r>
        <w:rPr>
          <w:b/>
        </w:rPr>
        <w:t>Daniil teeb:</w:t>
      </w:r>
      <w:r/>
    </w:p>
    <w:p>
      <w:pPr>
        <w:pStyle w:val="ListBullet"/>
      </w:pPr>
      <w:r>
        <w:t>Ei lahku</w:t>
      </w:r>
    </w:p>
    <w:p>
      <w:pPr>
        <w:pStyle w:val="ListBullet"/>
      </w:pPr>
      <w:r>
        <w:t>Peegeldab ühe lähedase poisi keha</w:t>
      </w:r>
    </w:p>
    <w:p>
      <w:pPr>
        <w:pStyle w:val="ListBullet"/>
      </w:pPr>
      <w:r>
        <w:t>Pool naeratus või neutraalne nägu</w:t>
      </w:r>
    </w:p>
    <w:p>
      <w:pPr>
        <w:pStyle w:val="ListBullet"/>
      </w:pPr>
      <w:r>
        <w:t>Vastab: *"Okei."* — ja vaikib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Stsenaarium 3 — Juht-režiim (tugevus)</w:t>
      </w:r>
    </w:p>
    <w:p>
      <w:r/>
      <w:r>
        <w:rPr>
          <w:b/>
        </w:rPr>
        <w:t>Mentor:</w:t>
      </w:r>
      <w:r>
        <w:t xml:space="preserve"> "Sa oled ajutiselt rühma juht. Vii nad ülesande juurde."</w:t>
      </w:r>
    </w:p>
    <w:p>
      <w:r/>
      <w:r>
        <w:rPr>
          <w:b/>
        </w:rPr>
        <w:t>Daniil teeb:</w:t>
      </w:r>
      <w:r/>
    </w:p>
    <w:p>
      <w:pPr>
        <w:pStyle w:val="ListBullet"/>
      </w:pPr>
      <w:r>
        <w:t>Kõrge volüüm — see on tema tugevus</w:t>
      </w:r>
    </w:p>
    <w:p>
      <w:pPr>
        <w:pStyle w:val="ListBullet"/>
      </w:pPr>
      <w:r>
        <w:t>Selge, lühike</w:t>
      </w:r>
    </w:p>
    <w:p>
      <w:pPr>
        <w:pStyle w:val="ListBullet"/>
      </w:pPr>
      <w:r>
        <w:t>Pärast debrief: "Kas tundsid end päriselt?"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Stsenaarium 4 — Sõduri-režiim (uus lüliti)</w:t>
      </w:r>
    </w:p>
    <w:p>
      <w:r/>
      <w:r>
        <w:rPr>
          <w:b/>
        </w:rPr>
        <w:t>Mentor:</w:t>
      </w:r>
      <w:r>
        <w:t xml:space="preserve"> "Keegi teine juhib. Sina täidad."</w:t>
      </w:r>
    </w:p>
    <w:p>
      <w:r/>
      <w:r>
        <w:rPr>
          <w:b/>
        </w:rPr>
        <w:t>Daniil teeb:</w:t>
      </w:r>
      <w:r/>
    </w:p>
    <w:p>
      <w:pPr>
        <w:pStyle w:val="ListBullet"/>
      </w:pPr>
      <w:r>
        <w:t>Madal volüüm — sama mees, vähem sõnu</w:t>
      </w:r>
    </w:p>
    <w:p>
      <w:pPr>
        <w:pStyle w:val="ListBullet"/>
      </w:pPr>
      <w:r>
        <w:t>Peegeldab</w:t>
      </w:r>
    </w:p>
    <w:p>
      <w:pPr>
        <w:pStyle w:val="ListBullet"/>
      </w:pPr>
      <w:r>
        <w:t>Täidab ilma "tegelikult..."</w:t>
      </w:r>
    </w:p>
    <w:p>
      <w:r/>
      <w:r>
        <w:rPr>
          <w:b/>
        </w:rPr>
        <w:t>Debrief:</w:t>
      </w:r>
      <w:r>
        <w:t xml:space="preserve"> Mis oli raskem — juht või sõdur? _______________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BLOKK 7: SULGEMINE (10 min)</w:t>
      </w:r>
    </w:p>
    <w:p>
      <w:pPr>
        <w:pStyle w:val="Heading3"/>
      </w:pPr>
      <w:r>
        <w:t>Tunnustus (mentor ütleb välja):</w:t>
      </w:r>
    </w:p>
    <w:p>
      <w:pPr>
        <w:ind w:left="567"/>
      </w:pPr>
      <w:r>
        <w:rPr>
          <w:i/>
        </w:rPr>
        <w:t>"Täna tegid hästi: ___________________________________"</w:t>
      </w:r>
    </w:p>
    <w:p>
      <w:pPr>
        <w:pStyle w:val="Heading3"/>
      </w:pPr>
      <w:r>
        <w:t>SUD lõpetuseks:</w:t>
      </w:r>
    </w:p>
    <w:p>
      <w:r>
        <w:t>Hirm tagasi minna: enne ___/10 → nüüd ___/10</w:t>
      </w:r>
    </w:p>
    <w:p>
      <w:pPr>
        <w:pStyle w:val="Heading3"/>
      </w:pPr>
      <w:r>
        <w:t>Kodutöö (15 min/päev)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Ülesanne</w:t>
            </w:r>
          </w:p>
        </w:tc>
        <w:tc>
          <w:tcPr>
            <w:tcW w:type="dxa" w:w="3135"/>
          </w:tcPr>
          <w:p>
            <w:r>
              <w:t>Millal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Loe identiteedilause 3x valjusti</w:t>
            </w:r>
          </w:p>
        </w:tc>
        <w:tc>
          <w:tcPr>
            <w:tcW w:type="dxa" w:w="3135"/>
          </w:tcPr>
          <w:p>
            <w:r>
              <w:t>Hommikul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5 min peegeldamine peeglis — sõduri seis</w:t>
            </w:r>
          </w:p>
        </w:tc>
        <w:tc>
          <w:tcPr>
            <w:tcW w:type="dxa" w:w="3135"/>
          </w:tcPr>
          <w:p>
            <w:r>
              <w:t>Hommikul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Kirjuta 1 hetk + SUD number</w:t>
            </w:r>
          </w:p>
        </w:tc>
        <w:tc>
          <w:tcPr>
            <w:tcW w:type="dxa" w:w="3135"/>
          </w:tcPr>
          <w:p>
            <w:r>
              <w:t>Õhtul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Keelu sõnad: tegelikult, mina arvan</w:t>
            </w:r>
          </w:p>
        </w:tc>
        <w:tc>
          <w:tcPr>
            <w:tcW w:type="dxa" w:w="3135"/>
          </w:tcPr>
          <w:p>
            <w:r>
              <w:t>Kogu päev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30 sek vaikus enne vastamist</w:t>
            </w:r>
          </w:p>
        </w:tc>
        <w:tc>
          <w:tcPr>
            <w:tcW w:type="dxa" w:w="3135"/>
          </w:tcPr>
          <w:p>
            <w:r>
              <w:t>Kogu päev</w:t>
            </w:r>
          </w:p>
        </w:tc>
      </w:tr>
    </w:tbl>
    <w:p>
      <w:pPr>
        <w:pStyle w:val="Heading3"/>
      </w:pPr>
      <w:r>
        <w:t>Järgmine sessioon (Päev 2):</w:t>
      </w:r>
    </w:p>
    <w:p>
      <w:r>
        <w:t>Hääl ja tempo + EMDR sihtmärk: õpetaja alandamine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KAART TASKUSSE (lõika või tee screenshot)</w:t>
      </w:r>
    </w:p>
    <w:p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╔══════════════════════════════════════════════════╗</w:t>
        <w:br/>
        <w:t>║           INTEGREERITUD MEES — PÄEV 1            ║</w:t>
        <w:br/>
        <w:t>╠══════════════════════════════════════════════════╣</w:t>
        <w:br/>
        <w:t>║                                                  ║</w:t>
        <w:br/>
        <w:t>║  Ma olen tugev. Juht = kõrge volüüm.             ║</w:t>
        <w:br/>
        <w:t>║  Sõdur = madal volüüm. Mõlemad on mina.          ║</w:t>
        <w:br/>
        <w:t>║                                                  ║</w:t>
        <w:br/>
        <w:t>║  DRILLIL:                                        ║</w:t>
        <w:br/>
        <w:t>║  1. SULANDU  — peegelda keha + hääl              ║</w:t>
        <w:br/>
        <w:t>║  2. LÜHIDALT — max 1 lause                       ║</w:t>
        <w:br/>
        <w:t>║  3. KÄED TÖÖS — ära anna nägu                     ║</w:t>
        <w:br/>
        <w:t>║                                                  ║</w:t>
        <w:br/>
        <w:t>║  ENNE VASTUST: 30 sek peegelda                   ║</w:t>
        <w:br/>
        <w:t>║                                                  ║</w:t>
        <w:br/>
        <w:t>║  VASTUSED:                                       ║</w:t>
        <w:br/>
        <w:t>║  "Selge." / "Jah." / "Teeme." / "Sain aru."      ║</w:t>
        <w:br/>
        <w:t>║                                                  ║</w:t>
        <w:br/>
        <w:t>║  SUD täna: enne ___ → pärast ___                 ║</w:t>
        <w:br/>
        <w:t>║                                                  ║</w:t>
        <w:br/>
        <w:t>╚══════════════════════════════════════════════════╝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MENTORI MÄRKUSED (täida pärast sessiooni)</w:t>
      </w:r>
    </w:p>
    <w:p>
      <w:r/>
      <w:r>
        <w:rPr>
          <w:b/>
        </w:rPr>
        <w:t>Mis töötas:</w:t>
      </w:r>
      <w:r>
        <w:t xml:space="preserve"> _______________________________________________</w:t>
      </w:r>
    </w:p>
    <w:p>
      <w:r/>
      <w:r>
        <w:rPr>
          <w:b/>
        </w:rPr>
        <w:t>Mis ei töötanud:</w:t>
      </w:r>
      <w:r>
        <w:t xml:space="preserve"> ___________________________________________</w:t>
      </w:r>
    </w:p>
    <w:p>
      <w:r/>
      <w:r>
        <w:rPr>
          <w:b/>
        </w:rPr>
        <w:t>Homme keskendu:</w:t>
      </w:r>
      <w:r>
        <w:t xml:space="preserve"> ___________________________________________</w:t>
      </w:r>
    </w:p>
    <w:p>
      <w:r/>
      <w:r>
        <w:rPr>
          <w:b/>
        </w:rPr>
        <w:t>Daniili SUD trend:</w:t>
      </w:r>
      <w:r>
        <w:t xml:space="preserve"> ___ → ___</w:t>
      </w:r>
    </w:p>
    <w:p>
      <w:r/>
      <w:r>
        <w:rPr>
          <w:b/>
        </w:rPr>
        <w:t>Integreeritud identiteet — kas ta uskus seda?</w:t>
      </w:r>
      <w:r>
        <w:t xml:space="preserve"> Jah / Osaliselt / Ei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Päev 1/21 — Sprint algab siit.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