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Kiri Riigikogu liikmetele</w:t>
      </w:r>
    </w:p>
    <w:p>
      <w:pPr>
        <w:jc w:val="center"/>
      </w:pPr>
      <w:r>
        <w:rPr>
          <w:i/>
          <w:sz w:val="24"/>
        </w:rPr>
        <w:t>Riho Ühtegi presidendikandidatuur · august–september 2026</w:t>
      </w:r>
    </w:p>
    <w:p/>
    <w:p>
      <w:pPr>
        <w:pStyle w:val="Heading1"/>
      </w:pPr>
      <w:r>
        <w:t>E-kirja teema (subject)</w:t>
      </w:r>
    </w:p>
    <w:p>
      <w:r>
        <w:rPr>
          <w:b/>
        </w:rPr>
        <w:t>Palun: seekord vali päriselt — Riho Ühtegi presidendikandidaadiks (21.–24.08)</w:t>
      </w:r>
    </w:p>
    <w:p>
      <w:pPr>
        <w:pStyle w:val="Heading1"/>
      </w:pPr>
      <w:r>
        <w:t>Kirja sisu (mall)</w:t>
      </w:r>
    </w:p>
    <w:p>
      <w:r>
        <w:t>Asenda {nimi} saadiku nimega. Saada ükshaaval — isiklik kiri on tõhusam kui masspost.</w:t>
      </w:r>
    </w:p>
    <w:p>
      <w:r>
        <w:t>Lugupeetud {nimi}!</w:t>
      </w:r>
    </w:p>
    <w:p>
      <w:r>
        <w:t>Kirjutan Teile kodanikuna, sest Eesti vajab praegu presidendi valikut, mis on päris — mitte järjekordne poliitiline teater.</w:t>
      </w:r>
    </w:p>
    <w:p>
      <w:r>
        <w:t>21.–24. augustil 2026 saab Riigikogu esitada presidendikandidaate. Kandidaadi ülesseadmiseks on vaja vähemalt 21 Riigikogu liikme allkirja. Esimene hääletusvoor toimub 2. septembril 2026.</w:t>
      </w:r>
    </w:p>
    <w:p>
      <w:r>
        <w:t>MIKS JUST NÜÜD?</w:t>
      </w:r>
    </w:p>
    <w:p>
      <w:r>
        <w:t>Presidendivalimiste ümber on kujunenud olukord, kus kõik osapooled teavad, et üks erapoolik toetus kahjustab kandidaadi usaldusväärsust — ja siiski keerutatakse, vaikitakse või omistatakse. See on lõks, mitte ühe erakonna viga.</w:t>
      </w:r>
    </w:p>
    <w:p>
      <w:r>
        <w:t>Ühiskonnategelased — Sven Grünberg, Hugo Osula, Kris Taska, Hendrik Toompere ja Raivo Vare — on pakkunud välja Riho Ühtegi kui kandidaadi, kellel on nõusolek kandideerimiseks. Tema ei tuleks presidendiks erakonna esindajana, vaid rahva ettepanekuna.</w:t>
      </w:r>
    </w:p>
    <w:p>
      <w:r>
        <w:t>MIKS RIHO ÜHTEGI?</w:t>
      </w:r>
    </w:p>
    <w:p>
      <w:pPr>
        <w:pStyle w:val="ListBullet"/>
      </w:pPr>
      <w:r>
        <w:t>Ta ei ole erakonna esindaja — ta tuleb ühiskonnast, mitte koalitsioonist</w:t>
      </w:r>
    </w:p>
    <w:p>
      <w:pPr>
        <w:pStyle w:val="ListBullet"/>
      </w:pPr>
      <w:r>
        <w:t>Ta on öelnud: „Kui saan presidendiks, panen tooli Kadrioru lossi ette ja kuulan inimesi"</w:t>
      </w:r>
    </w:p>
    <w:p>
      <w:pPr>
        <w:pStyle w:val="ListBullet"/>
      </w:pPr>
      <w:r>
        <w:t>Ta nimetab asju õigete nimedega — ilma keerutamiseta</w:t>
      </w:r>
    </w:p>
    <w:p>
      <w:pPr>
        <w:pStyle w:val="ListBullet"/>
      </w:pPr>
      <w:r>
        <w:t>Tal on kogemus kriisijuhtimises, riigikaitse ja rahvusvahelises koostöös</w:t>
      </w:r>
    </w:p>
    <w:p>
      <w:pPr>
        <w:pStyle w:val="ListBullet"/>
      </w:pPr>
      <w:r>
        <w:t>Ta teab, et riigikaitse algab rahva enesekindlusest — mitte ainult relvadest</w:t>
      </w:r>
    </w:p>
    <w:p>
      <w:r>
        <w:t>MIDA PALUN?</w:t>
      </w:r>
    </w:p>
    <w:p>
      <w:r>
        <w:t>Te võite järgmisel korral toetada kellegi teist. See on täiesti mõistlik.</w:t>
      </w:r>
    </w:p>
    <w:p>
      <w:r>
        <w:t>Aga seekord — augustis ja septembris — palun tehke see päriselt.</w:t>
      </w:r>
    </w:p>
    <w:p>
      <w:r>
        <w:t>1. Kaaluge Riho Ühtegi kandidatuuri toetamist (21+ allkirja)</w:t>
        <w:br/>
        <w:t>2. Kui toetate, öelge seda nii: „Usaldame tema konstitutsioonilist sõltumatust — me ei omista teda erakonnale"</w:t>
        <w:br/>
        <w:t>3. Lõpetage keerutamine — üks aus lause on parem kui kuu poliitilist teatrit</w:t>
      </w:r>
    </w:p>
    <w:p>
      <w:r>
        <w:t>ÜHINE KEEL (mida kõik saavad öelda):</w:t>
      </w:r>
    </w:p>
    <w:p>
      <w:pPr>
        <w:ind w:left="567"/>
      </w:pPr>
      <w:r>
        <w:rPr>
          <w:i/>
        </w:rPr>
        <w:t>„Me hindame Riho Ühtegi konstitutsioonilist rolli ja sõltumatust. Me ei tee temast erakondlikku kandidaati. Meie parlamendiliikmed otsustavad vabalt."</w:t>
      </w:r>
    </w:p>
    <w:p>
      <w:r>
        <w:t>Suhted tugevnevad siis, kui keegi lõpetab teiste süüdistamise ja ütleb esimesena ausalt, mida ta ise on valmis tegema.</w:t>
      </w:r>
    </w:p>
    <w:p>
      <w:r>
        <w:t>Seekord vali päriselt. Seekord — Riho Ühtegi.</w:t>
      </w:r>
    </w:p>
    <w:p>
      <w:r>
        <w:t>Lugupidamisega,</w:t>
        <w:br/>
        <w:t>[Teie nimi]</w:t>
        <w:br/>
        <w:t>[Teie kontakt]</w:t>
      </w:r>
    </w:p>
    <w:p>
      <w:r>
        <w:t>---</w:t>
        <w:br/>
        <w:t>Allikas: riigikogu.ee kontaktid (uuendatud enne dokumendi koostamist)</w:t>
        <w:br/>
        <w:t>Presidendivalimised 2026: kandidaatide esitamine 21.–24.08, hääletus 02.09</w:t>
      </w:r>
    </w:p>
    <w:p>
      <w:r>
        <w:br w:type="page"/>
      </w:r>
    </w:p>
    <w:p>
      <w:pPr>
        <w:pStyle w:val="Heading1"/>
      </w:pPr>
      <w:r>
        <w:t>Juhised saatmiseks</w:t>
      </w:r>
    </w:p>
    <w:p>
      <w:pPr>
        <w:pStyle w:val="ListBullet"/>
      </w:pPr>
      <w:r>
        <w:t>Saada ükshaaval — mitte BCC masskirjana (spam risk + vähem isiklik).</w:t>
      </w:r>
    </w:p>
    <w:p>
      <w:pPr>
        <w:pStyle w:val="ListBullet"/>
      </w:pPr>
      <w:r>
        <w:t>Lisa oma nimi ja kontakt lõppu.</w:t>
      </w:r>
    </w:p>
    <w:p>
      <w:pPr>
        <w:pStyle w:val="ListBullet"/>
      </w:pPr>
      <w:r>
        <w:t>Kui saad vastuse, edasta teistele — see aitab protsessi.</w:t>
      </w:r>
    </w:p>
    <w:p>
      <w:pPr>
        <w:pStyle w:val="ListBullet"/>
      </w:pPr>
      <w:r>
        <w:t>E-postid on Riigikogu ametlikult kodulehelt (riigikogu.ee/kontaktid).</w:t>
      </w:r>
    </w:p>
    <w:p>
      <w:pPr>
        <w:pStyle w:val="ListBullet"/>
      </w:pPr>
      <w:r>
        <w:t>Kokku 101 saadikut (XV Riigikogu koosseis + juhatus).</w:t>
      </w:r>
    </w:p>
    <w:p>
      <w:pPr>
        <w:pStyle w:val="Heading1"/>
      </w:pPr>
      <w:r>
        <w:t>Olulised kuupäevad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t>Kuupäev</w:t>
            </w:r>
          </w:p>
        </w:tc>
        <w:tc>
          <w:tcPr>
            <w:tcW w:type="dxa" w:w="4320"/>
            <w:shd w:fill="E8EEF4" w:val="clear"/>
          </w:tcPr>
          <w:p>
            <w:r>
              <w:t>Sündmus</w:t>
            </w:r>
          </w:p>
        </w:tc>
      </w:tr>
      <w:tr>
        <w:tc>
          <w:tcPr>
            <w:tcW w:type="dxa" w:w="4320"/>
          </w:tcPr>
          <w:p>
            <w:r>
              <w:t>21.–24. august 2026</w:t>
            </w:r>
          </w:p>
        </w:tc>
        <w:tc>
          <w:tcPr>
            <w:tcW w:type="dxa" w:w="4320"/>
          </w:tcPr>
          <w:p>
            <w:r>
              <w:t>Kandidaatide esitamine (vaja 21+ allkirja)</w:t>
            </w:r>
          </w:p>
        </w:tc>
      </w:tr>
      <w:tr>
        <w:tc>
          <w:tcPr>
            <w:tcW w:type="dxa" w:w="4320"/>
          </w:tcPr>
          <w:p>
            <w:r>
              <w:t>2. september 2026</w:t>
            </w:r>
          </w:p>
        </w:tc>
        <w:tc>
          <w:tcPr>
            <w:tcW w:type="dxa" w:w="4320"/>
          </w:tcPr>
          <w:p>
            <w:r>
              <w:t>Esimene hääletusvoor Riigikogus</w:t>
            </w:r>
          </w:p>
        </w:tc>
      </w:tr>
      <w:tr>
        <w:tc>
          <w:tcPr>
            <w:tcW w:type="dxa" w:w="4320"/>
          </w:tcPr>
          <w:p>
            <w:r>
              <w:t>3. september 2026</w:t>
            </w:r>
          </w:p>
        </w:tc>
        <w:tc>
          <w:tcPr>
            <w:tcW w:type="dxa" w:w="4320"/>
          </w:tcPr>
          <w:p>
            <w:r>
              <w:t>Vajadusel 2. ja 3. hääletusvoor</w:t>
            </w:r>
          </w:p>
        </w:tc>
      </w:tr>
      <w:tr>
        <w:tc>
          <w:tcPr>
            <w:tcW w:type="dxa" w:w="4320"/>
          </w:tcPr>
          <w:p>
            <w:r>
              <w:t>10. oktoober 2026</w:t>
            </w:r>
          </w:p>
        </w:tc>
        <w:tc>
          <w:tcPr>
            <w:tcW w:type="dxa" w:w="4320"/>
          </w:tcPr>
          <w:p>
            <w:r>
              <w:t>Ametis oleva presidendi ametiaja lõpp</w:t>
            </w:r>
          </w:p>
        </w:tc>
      </w:tr>
    </w:tbl>
    <w:p/>
    <w:p>
      <w:r>
        <w:br w:type="page"/>
      </w:r>
    </w:p>
    <w:p>
      <w:pPr>
        <w:pStyle w:val="Heading1"/>
      </w:pPr>
      <w:r>
        <w:t>Riigikogu liikmete e-postid (101)</w:t>
      </w:r>
    </w:p>
    <w:p>
      <w:r>
        <w:t>Märgi ✓ peale saatmist.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18"/>
              </w:rPr>
              <w:t>Nimi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18"/>
              </w:rPr>
              <w:t>E-post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18"/>
              </w:rPr>
              <w:t>Saadetud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Aivar Kokk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aivar.kokk@riigikogu.ee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Aivar Sõerd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aivar.soerd@riigikogu.ee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Alar Laneman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alar.laneman@riigikogu.ee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Aleksandr Tšaplõgin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aleksandr.tsaplogin@riigikogu.ee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Aleksei Jevgrafov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aleksei.jevgrafov@riigikogu.ee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Anastassia Kovalenko-Kõlvart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anastassia.kovalenko-kolvart@riigikogu.ee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Ando Kiviberg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ando.kiviberg@riigikogu.ee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Andre Hanimägi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andre.hanimagi@riigikogu.ee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Andrei Korobeinik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andrei.korobeinik@riigikogu.ee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Andres Metsoja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andres.metsoja@riigikogu.ee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Andrus Seeme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andrus.seeme@riigikogu.ee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Annely Akkermann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annely.akkermann@riigikogu.ee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 Allas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anti.allas@riigikogu.ee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 Haugas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anti.haugas@riigikogu.ee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 Poolamets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anti.poolamets@riigikogu.ee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Ants Frosch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ants.frosch@riigikogu.ee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Arvo Aller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arvo.aller@riigikogu.ee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Diana Ingerainen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diana.ingerainen@riigikogu.ee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Eerik-Niiles Kross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eerik-niiles.kross@riigikogu.ee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Eero Merilind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eero.merilind@riigikogu.ee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Enn Eesmaa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enn.eesmaa@riigikogu.ee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Ester Karuse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ester.karuse@riigikogu.ee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Evelin Poolamets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evelin.poolamets@riigikogu.ee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Hanah Lahe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hanah.lahe@riigikogu.ee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Helir-Valdor Seeder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helir-valdor.seeder@riigikogu.ee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Heljo Pikhof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heljo.pikhof@riigikogu.ee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Helle-Moonika Helme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helle-moonika.helme@riigikogu.ee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Helmen Kütt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helmen.kytt@riigikogu.ee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Henn Põlluaas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henn.polluaas@riigikogu.ee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Irja Lutsar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irja.lutsar@riigikogu.ee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Jaak Aab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jaak.aab@riigikogu.ee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Jaak Valge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jaak.valge@riigikogu.ee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Jaanus Karilaid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jaanus.karilaid@riigikogu.ee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Juku-Kalle Raid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juku-kalle.raid@riigikogu.ee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Jüri Jaanson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jyri.jaanson@riigikogu.ee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Kadri Tali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kadri.tali@riigikogu.ee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Kalev Stoicescu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kalev.stoicescu@riigikogu.ee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Kalle Grünthal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kalle.grynthal@riigikogu.ee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Kalle Laanet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kalle.laanet@riigikogu.ee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Katrin Kuusemäe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katrin.kuusemae@riigikogu.ee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Kersti Sarapuu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kersti.sarapuu@riigikogu.ee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Kristina Šmigun-Vähi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kristina.smigun-vahi@riigikogu.ee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Kristo Enn Vaga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kristoenn.vaga@riigikogu.ee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Lauri Hussar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lauri.hussar@riigikogu.ee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Lauri Laats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lauri.laats@riigikogu.ee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Lauri Läänemets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lauri.laanemets@riigikogu.ee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 Danilson-Järg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lea.danilson-jarg@riigikogu.ee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Leo Kunnas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leo.kunnas@riigikogu.ee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Liina Kersna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liina.kersna@riigikogu.ee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Luisa Värk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luisa.vark@riigikogu.ee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Madis Kallas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madis.kallas@riigikogu.ee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Madis Timpson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madis.timpson@riigikogu.ee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Maido Ruusmann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maido.ruusmann@riigikogu.ee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Mait Klaassen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mait.klaassen@riigikogu.ee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Marek Reinaas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marek.reinaas@riigikogu.ee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Margit Sutrop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margit.sutrop@riigikogu.ee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Maria Jufereva-Skuratovski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maria.jufereva-skuratovski@riigikogu.ee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Mario Kadastik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mario.kadastik@riigikogu.ee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Maris Lauri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maris.lauri@riigikogu.ee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Marko Mihkelson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marko.mihkelson@riigikogu.ee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Helme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mart.helme@riigikogu.ee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Maastik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mart.maastik@riigikogu.ee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Võrklaev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mart.vorklaev@riigikogu.ee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Martin Helme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martin.helme@riigikogu.ee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Mati Raidma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mati.raidma@riigikogu.ee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Meelis Kiili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meelis.kiili@riigikogu.ee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Mihkel Lees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mihkel.lees@riigikogu.ee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Peeter Ernits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peeter.ernits@riigikogu.ee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Peeter Tali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peeter.tali@riigikogu.ee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Pipi-Liis Siemann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pipi-liis.siemann@riigikogu.ee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Priit Sibul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priit.sibul@riigikogu.ee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Raimond Kaljulaid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raimond.kaljulaid@riigikogu.ee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Rain Epler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rain.epler@riigikogu.ee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Reili Rand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reili.rand@riigikogu.ee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 Kokk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rene.kokk@riigikogu.ee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Riina Sikkut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riina.sikkut@riigikogu.ee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 Kivi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signe.kivi@riigikogu.ee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 Riisalo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signe.riisalo@riigikogu.ee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Siim Pohlak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siim.pohlak@riigikogu.ee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Stig Rästa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stig.rasta@riigikogu.ee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Tanel Kiik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tanel.kiik@riigikogu.ee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Tanel Tein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tanel.tein@riigikogu.ee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Tarmo Tamm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tarmo.tamm@riigikogu.ee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Tiit Maran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tiit.maran@riigikogu.ee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Timo Suslov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timo.suslov@riigikogu.ee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Toomas Järveoja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toomas.jarveoja@riigikogu.ee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Toomas Kivimägi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toomas.kivimagi@riigikogu.ee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Toomas Uibo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toomas.uibo@riigikogu.ee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Tõnis Lukas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tonis.lukas@riigikogu.ee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Tõnis Mölder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tonis.molder@riigikogu.ee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Urmas Kruuse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urmas.kruuse@riigikogu.ee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Urmas Reinsalu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urmas.reinsalu@riigikogu.ee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Urve Tiidus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urve.tiidus@riigikogu.ee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Vadim Belobrovtsev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vadim.belobrovtsev@riigikogu.ee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Valdo Randpere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valdo.randpere@riigikogu.ee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Varro Vooglaid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varro.vooglaid@riigikogu.ee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Vilja Toomast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vilja.toomast@riigikogu.ee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Vladimir Arhipov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vladimir.arhipov@riigikogu.ee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Yoko Alender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yoko.alender@riigikogu.ee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Züleyxa Izmailova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zuleyxa.izmailova@riigikogu.ee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Õnne Pillak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onne.pillak@riigikogu.ee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jc w:val="center"/>
      </w:pPr>
      <w:r>
        <w:rPr>
          <w:i/>
          <w:color w:val="555577"/>
        </w:rPr>
        <w:t>Seekord vali päriselt. Seekord — Riho Ühtegi.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