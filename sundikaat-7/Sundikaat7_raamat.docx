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SÜNDIKAAT 7</w:t>
      </w:r>
    </w:p>
    <w:p>
      <w:pPr>
        <w:pStyle w:val="Heading2"/>
      </w:pPr>
      <w:r>
        <w:t>Renee Aluste</w:t>
      </w:r>
    </w:p>
    <w:p>
      <w:pPr>
        <w:pStyle w:val="Heading3"/>
      </w:pPr>
      <w:r>
        <w:t>Avasõna: Nimi, mida ei tohi nimetada</w:t>
      </w:r>
    </w:p>
    <w:p>
      <w:r>
        <w:t>Kõik selle raamatu tegelased ja sündmused on väljamõeldud. Iga sarnasus elavate või surnud isikute, olemasolevate ettevõtete, mittetulundusühingute või ametiasutustega on juhuslik. Tõelisi nimesid kasutatakse üksnes avalikult kontrollitavate ajalooliste faktide ja ametlike dokumentide kirjeldamisel ning need ei viita kellegi seotusele raamatus kujutatud väljamõeldud tegevusega.</w:t>
      </w:r>
    </w:p>
    <w:p>
      <w:r>
        <w:t>Igal võimul on oma keelatud sõna. Mõnikord on see loosung, mõnikord number, kõige sagedamini aga nimi. Nimi, mida ei kirjutata ajalehte, mida ei öelda koosolekul valjult välja ja mida isegi köögilaua taga lausutakse poolsosinal, pilk ukse poole. Ja mida kauem seda nime ei öelda, seda suuremaks see kasvab. Vaikus ei kahanda varju. Vaikus annab varjule toitu.</w:t>
      </w:r>
    </w:p>
    <w:p>
      <w:r>
        <w:t>Lapsed teavad seda paremini kui täiskasvanud. Miljonid neist kasvasid üles raamatutega, kus võlurite maailm kartis üht nime nii väga, et selle asemele mõeldi välja kirjeldus: Tema, kelle nime ei tohi nimetada. Harry Potteri lugudes ei olnud hirmu allikas üksnes Voldemort ise, vaid ka kokkulepe tema nime mitte öelda. Kokkulepe, mis tegi igast vestlusest pooliku vestluse ja igast hoiatusest poolkõlava sosina. Albus Dumbledore ütles selle kohta lihtsa lause, mida tasub meeles pidada: hirm nime ees suurendab hirmu asja enda ees.</w:t>
      </w:r>
    </w:p>
    <w:p>
      <w:r>
        <w:t>Tolkien läks veelgi kaugemale. Keskmaal ei pidanud Sauron end näitama. Tal piisas silmast tornis ja sõrmusest, mis kandis tema tahet kaugele väljapoole Mordori piire. Sõrmuse kandja muutus nähtamatuks, aga mitte vabaks. Mida kauem ta seda kandis, seda rohkem ta kuulus sellele, kelle nime ta kartis valjult öelda. See ongi võimu kõige vanem nipp: sa ei pea inimesi sundima, kui sa suudad neid panna ennast ise tsenseerima.</w:t>
      </w:r>
    </w:p>
    <w:p>
      <w:r>
        <w:t>Need on muinasjutud. Kuid muinasjuttude jõud seisneb selles, et nad kirjeldavad midagi, mis on päriselt olemas.</w:t>
      </w:r>
    </w:p>
    <w:p>
      <w:pPr>
        <w:pStyle w:val="Heading3"/>
      </w:pPr>
      <w:r>
        <w:t>Projekti juhtimine</w:t>
      </w:r>
    </w:p>
    <w:p>
      <w:r>
        <w:t>Igal raamatul on keegi, kes vastutab. Selle raamatu projektijuht on Renee Aluste.</w:t>
      </w:r>
    </w:p>
    <w:p>
      <w:r>
        <w:t>Nimi on nüüd välja öeldud. Täies pikkuses, trükitähtedega, ilma asendusväljendita. Ja just seepärast tasub hetkeks peatuda.</w:t>
      </w:r>
    </w:p>
    <w:p>
      <w:r>
        <w:t>Selle projekti esimestel koosolekutel juhtus midagi, mis kordas täpselt seda mustrit, millest raamat räägib. Kui käsikirja esimesed peatükid ringlesid toimetajate, faktikontrollijate ja kujundajate vahel, hakkas keegi poolnaljaga ütlema: „Projektijuhi nime ei maksa valjult öelda.” Mõne nädala pärast kordasid seda kõik. Kirjades seisis „P. J.”, märkmetes „tema”, telefonis „see, kes otsustab”. Kõik teadsid, kellest jutt käib. Keegi ei öelnud seda välja.</w:t>
      </w:r>
    </w:p>
    <w:p>
      <w:r>
        <w:t>Ometi ei olnud sellel vaikusel mingit põhjust. Ükski keeld ei olnud kirja pandud. Kedagi ei ähvardatud. Projektijuht ise küsis ühel koosolekul imestunult, miks tema nime asemel kasutatakse initsiaale. Vastust ei osanud keegi anda. Harjumus oli lihtsalt tekkinud, nii nagu need harjumused tekivad: üks ütleb, teine kordab, kolmas ei julge enam teisiti.</w:t>
      </w:r>
    </w:p>
    <w:p>
      <w:r>
        <w:t>Siin on raamatu kõige olulisem õppetund ühes väikeses toas. Nimi ise ei olnud ohtlik. Ohtlikuks tegi selle kokkulepe nime mitte öelda. Sõna kõlas, aga selle tähendus muutus keeluks. Täpselt nagu Sigatüüka koridorides, kus „Tema, kelle nime ei tohi nimetada” oli ammu muutunud tugevamaks kui mees ise. Täpselt nagu Lõuna-Aafrikas, kus, nagu järgmises peatükis näeme, Mandela nime ei keelanud lõpuks enam ainult seadus, vaid ka inimeste endi hirm, mis jäi kestma kauemaks kui ükski keelukäsk.</w:t>
      </w:r>
    </w:p>
    <w:p>
      <w:r>
        <w:t>Erinevus on selles, et siin ei olnud midagi varjata. Renee Aluste on selle raamatu autor ja projektijuht ning tema nimi seisab kaanel. Ta on andnud nõusoleku, et tema nimi selles peatükis kõlaks, just selleks, et lugeja näeks, kui kergesti tabu sünnib isegi seal, kus selleks pole ühtegi põhjust. Kui see juhtub ausa raamatuprojekti juhiga, mõtle, kui palju kergemini juhtub see siis, kui keegi seda vaikust päriselt vajab.</w:t>
      </w:r>
    </w:p>
    <w:p>
      <w:r>
        <w:t>Sellepärast on tema nimi siin kirjas. Mitte süüdistusena ega saladusena, vaid vastumürgina. Nimi, mida öeldakse, on lihtsalt nimi. Nimi, mida ei öelda, hakkab elama oma elu.</w:t>
      </w:r>
    </w:p>
    <w:p>
      <w:r>
        <w:t>Raamatu ülejäänud lehekülgedel kohtad sa nimesid, mida keegi ei julge öelda. Need on väljamõeldud. Aga nüüd tead sa, kuidas see vaikus algab.</w:t>
      </w:r>
    </w:p>
    <w:p>
      <w:pPr>
        <w:pStyle w:val="Heading3"/>
      </w:pPr>
      <w:r>
        <w:t>Saar keset lahte</w:t>
      </w:r>
    </w:p>
    <w:p>
      <w:r>
        <w:t>Lõuna-Aafrika Vabariigis oli apartheidi ajal üks nimi, mis oli ühtaegu kõikjal ja mitte kuskil. Nelson Mandela. Alates 1952. aasta detsembrist kehtestati tema suhtes järjestikused keelud ning 5. augustist 1962 kuni 11. veebruarini 1990 oli ta vahi all. Toonase seadusandluse järgi ei tohtinud keelustatud ega vangistatud isikuid tsiteerida. Mandela sõnade avaldamine võis tuua kaasa kriminaalkaristuse ja vanglakaristuse. Nelson Mandela Fond on hiljem tabavalt märkinud iroonilist tõika: tänapäeval üks maailma enim tsiteeritud inimesi ei olnud suurema osa oma täiskasvanuelust kodumaal üldse tsiteeritav.</w:t>
      </w:r>
    </w:p>
    <w:p>
      <w:r>
        <w:t>Ainus erand olid kohtusaalis öeldud sõnad. Nii jõudis meediasse tema kõne süüpingist Rivonia protsessil 20. aprillil 1964. Kuid pärast seda laskus tema nime ümber veerandsajandiks vaikus. Seda vaikust ei tekitanud ainult seadus. Seda tekitas hirm.</w:t>
      </w:r>
    </w:p>
    <w:p>
      <w:r>
        <w:t>Keelatud olid ka pildid. Vangide fotode avaldamist keelava seaduse alusel ei tohtinud Lõuna-Aafrikas Mandela pilte avaldada. 1986. aasta juunis kirjutas ajaleht Weekly Mail, et kõik teavad tema nime ja seda, mille eest ta seisab, kuid peaaegu keegi ei tea, kuidas ta välja näeb. Esimene legaalne foto 22 aasta jooksul ilmus irooniliselt valitsuse enda propagandabrošüüris. Kui Mandela 1990. aasta veebruaris vabanes, nägid paljud tema kaasmaalased esimest korda, milline näeb välja mees, kelle pärast nad olid aastakümneid kartnud suud avada.</w:t>
      </w:r>
    </w:p>
    <w:p>
      <w:r>
        <w:t>Kaheksateist oma 27 vangiaastast veetis ta Robbeni saarel, Kaplinna lähedal Table Bay vetes. Saar oli nähtav, ent kättesaamatu. Aktivistid trükkisid plakateid, millel ei olnud Mandela nägu, sest seda polnud lubatud näidata. Nad trükkisid hoopis pildi lahest. Vesi, horisont, saar. Ja kõik said aru.</w:t>
      </w:r>
    </w:p>
    <w:p>
      <w:r>
        <w:t>Selles ongi mehhanismi tuum. Keeld ei olnud mõeldud ainult selleks, et Mandela vaikiks. See oli mõeldud selleks, et keegi ei vaataks sinnapoole, kuhu sõrm näitab. Kui sa ei tohi nime öelda, ei saa sa küsida küsimusi. Kui sa ei saa küsida küsimusi, ei saa keegi vastust anda. Ja kui keegi vastust ei anna, jääb kõik nii, nagu on.</w:t>
      </w:r>
    </w:p>
    <w:p>
      <w:r>
        <w:t>Ajalugu näitas aga ka midagi muud. Keelatud nimi ei kao. See ootab. Ja kui see lõpuks välja öeldakse, ei ole selle taga enam üksik inimene, vaid kõik need aastad, mil seda ei tohtinud öelda.</w:t>
      </w:r>
    </w:p>
    <w:p>
      <w:pPr>
        <w:pStyle w:val="Heading3"/>
      </w:pPr>
      <w:r>
        <w:t>Väikese riigi suur vaikus</w:t>
      </w:r>
    </w:p>
    <w:p>
      <w:r>
        <w:t>Eesti ei ole Lõuna-Aafrika. Meil ei ole keelukäskusid, keegi ei vii ajakirjanikku saarele ja ükski seadus ei keela kellegi fotot avaldada. Meie vaikus on teistsugune. See on viisakas, ettevaatlik ja praktiline. See elab lauseis nagu „ära sinna parem ei topi”, „sa ju tead, kellega ta läbi käib” ja „mõtle oma pere peale”.</w:t>
      </w:r>
    </w:p>
    <w:p>
      <w:r>
        <w:t>Väikeses riigis tunnevad kõik kõiki. See on meie tugevus ja meie nõrkus. Sest kui kõik tunnevad kõiki, siis teab igaüks ka seda, kelle nime parem mitte öelda.</w:t>
      </w:r>
    </w:p>
    <w:p>
      <w:r>
        <w:t>Selle raamatu tegelased on väljamõeldud. Nende nimed, ametid ja ettevõtted on loodud selleks, et näidata mustrit, mitte osutada konkreetsetele inimestele. Kuid muster ise ei ole väljamõeldud. Selle kohta on olemas ametlikud dokumendid.</w:t>
      </w:r>
    </w:p>
    <w:p>
      <w:r>
        <w:t>27. augustil 2026 esitas Riigikontroll Riigikogule aruande riigi 2025. aasta raamatupidamise aastaaruande õigsuse ja tehingute seaduslikkuse kohta. Riigikontrollil ei olnud võimalik veenduda Kaitseministeeriumi valitsemisala varude saldo õigsuses summas 1,2 miljardit eurot, kuna Kaitseväe varude arvestuses esines olulisi puudusi ning ei olnud selge, millised varud, millises mahus ja millises maksumuses olid bilansis kajastatud ja millised põhjendamatult kajastamata. Järgmisel päeval avaldatud pressiteates hoiatas Riigikontroll, et jätkuvad puudused lepingute halduses ning kauba kohalejõudmise ja arvelevõtmise kontrollis suurendavad riigi raha ja vara kuritarvitamise riski. Kaitseministeerium nõustus soovitustega ja lubas koostada tegevuskava.</w:t>
      </w:r>
    </w:p>
    <w:p>
      <w:r>
        <w:t>Olgu siinkohal selgelt öeldud: Riigikontrolli aruanne kirjeldab arvestuse ja kontrolli puudusi ning riske. See ei süüdista kedagi kuriteos. Kuid ilukirjanik võib endale lubada küsimust, mida audiitor ei esita: mis juhtub siis, kui keegi mõistab, et pimeala on olemas, ja otsustab sinna kodu teha?</w:t>
      </w:r>
    </w:p>
    <w:p>
      <w:pPr>
        <w:pStyle w:val="Heading3"/>
      </w:pPr>
      <w:r>
        <w:t>Seitsmes</w:t>
      </w:r>
    </w:p>
    <w:p>
      <w:r>
        <w:t>Selles raamatus kutsutakse teda lihtsalt Seitsmendaks.</w:t>
      </w:r>
    </w:p>
    <w:p>
      <w:r>
        <w:t>Keegi ei tea täpselt, miks. Ühe versiooni järgi oli ta kunagi seitsmes allkirjastaja ühel lepingul, mida keegi hiljem enam üles ei leidnud. Teise järgi kuulus ta seitsmeliikmelisse töörühma, mille protokollid hävitati „tehnilise vea tõttu”. Kolmanda versiooni järgi on see lihtsalt number, mis on lihtsam välja öelda kui nimi.</w:t>
      </w:r>
    </w:p>
    <w:p>
      <w:r>
        <w:t>Ajakirjanik Liisa Varblane kuulis seda hüüdnime esimest korda 2024. aasta talvel, kui üks endine laoametnik, keda ta raamatus nimetab Antsuks, nõustus temaga kohtuma Viljandi bussijaamas kohvikus. Ants ei võtnud mantlit seljast. Ta rääkis kakskümmend minutit kuupäevadest, saatelehtedest ja kastidest, mis jõudsid lattu, aga mitte kunagi raamatupidamisse. Kui Liisa küsis, kes nende otsuste taga oli, pani Ants kohvitassi lauale ja ütles: „Ma ei hakka seda nime ütlema. Mitte sellepärast, et ma kardan. Sellepärast, et kui ma seda ütlen, siis järgmisel päeval ei ole mind enam olemas. Mitte füüsiliselt. Lihtsalt mind ei ole enam olemas. Ei tööd, ei soovitusi, ei sõpru.”</w:t>
      </w:r>
    </w:p>
    <w:p>
      <w:r>
        <w:t>See on tänapäevane Robbeni saar. Sind ei viida kuhugi. Sind lihtsalt kustutatakse.</w:t>
      </w:r>
    </w:p>
    <w:p>
      <w:r>
        <w:t>Raha, mida Liisa järgmise kahe aasta jooksul jälitas, ei liikunud kunagi otse. See liikus nagu vesi läbi liivapaberi. Esmalt hankeleping väikese osaühinguga, näiteks Halltorn Logistika OÜ-ga, millel oli kaks töötajat ja aadress Tartu maantee ärihoone postkastis. Siis allhange Kaasikvere Tehnika OÜ-le, mille juhatuse liige oli Halltorni raamatupidaja õemees. Sealt edasi „toetus” MTÜ-le Põlvkondade Kaitse Fond, mis korraldas kord aastas seminari ja mille tegevusaruanded olid alati kolm kuud hiljaks jäänud. Ja MTÜ-st juba „konsultatsioonitasu” Küprosel registreeritud firmale, mille nime ei suutnud keegi õigesti hääldada.</w:t>
      </w:r>
    </w:p>
    <w:p>
      <w:r>
        <w:t>Iga lüli eraldi oli seaduslik. Igal lepingul oli allkiri. Igal arvel oli number. Kuid kui kõik lülid ritta panna, tekkis kett, mille otsas ei olnud kedagi. Või õigemini, oli keegi, kelle nime keegi ei öelnud.</w:t>
      </w:r>
    </w:p>
    <w:p>
      <w:r>
        <w:t>Riigiametnik Tarmo Kaljuste, kes raamatus esineb Seitsmenda lähima abilisena, ütles ühel salvestatud vestlusel, mida Liisa hiljem kuulis: „Probleem ei ole selles, et keegi midagi varastab. Probleem on selles, et keegi ei saa aru, mis on puudu. Kui sa ei tea, mis laos olema peab, ei saa sa öelda, mis sealt kadunud on.”</w:t>
      </w:r>
    </w:p>
    <w:p>
      <w:r>
        <w:t>See lause on väljamõeldud. Kuid selle loogika ei ole.</w:t>
      </w:r>
    </w:p>
    <w:p>
      <w:pPr>
        <w:pStyle w:val="Heading3"/>
      </w:pPr>
      <w:r>
        <w:t>Miks see raamat on olemas</w:t>
      </w:r>
    </w:p>
    <w:p>
      <w:r>
        <w:t>„Sündikaadi” sarja varasemad osad näitasid, kuidas võim ja raha kohtuvad seal, kuhu avalikkuse pilk harva ulatub. „Sündikaat 7” läheb sammu edasi. See ei räägi ainult rahast. See räägib vaikusest, mis seda raha kaitseb.</w:t>
      </w:r>
    </w:p>
    <w:p>
      <w:r>
        <w:t>Iga keelatud nimi toimib nagu Tolkieni sõrmus. Mida kauem me selle ümber vaikime, seda rohkem see meid omab. Iga kord, kui ametnik ütleb „ma ei taha sellesse sekkuda”, iga kord, kui ajakirjanik jätab lõigu välja, sest „toimetaja ei taha probleeme”, iga kord, kui keegi koosolekul vaatab maha, kasvab Seitsmenda võim veidi suuremaks. Mitte sellepärast, et ta midagi teeks. Vaid sellepärast, et meie ei tee midagi.</w:t>
      </w:r>
    </w:p>
    <w:p>
      <w:r>
        <w:t>Mandela lugu õpetab, et vaikus ei ole igavene. Lõuna-Aafrikas kestis see veerand sajandit, kuni lõpuks keegi seda enam ei talunud. Harry Potteri maailmas hakkas muutus pihta sellest, et üks poiss keeldus kasutamast asendusväljendit ja ütles nime välja.</w:t>
      </w:r>
    </w:p>
    <w:p>
      <w:r>
        <w:t>See raamat ei ütle päris nimesid. See on ilukirjandus ja peab selleks jääma. Kuid see püüab näidata, kuidas muster töötab, et lugeja tunneks selle ära, kui ta seda päriselus kohtab. Et kui keegi kord sinu kõrval kohvitassi lauale paneb ja ütleb „ma ei hakka seda nime ütlema”, sa teaksid, et just seal algabki lugu.</w:t>
      </w:r>
    </w:p>
    <w:p>
      <w:r>
        <w:t>Liisa Varblane kirjutas oma märkmikku esimesele lehele ühe lause, mida ta luges ikka ja jälle, kui hirm peale tuli: „Nimi, mida ei tohi öelda, on ainus nimi, mida tasub kirjutada.”</w:t>
      </w:r>
    </w:p>
    <w:p>
      <w:pPr>
        <w:pStyle w:val="Heading3"/>
      </w:pPr>
      <w:r>
        <w:t>Punktid ekraanil: My Lai</w:t>
      </w:r>
    </w:p>
    <w:p>
      <w:r>
        <w:t>Kuueteistkümnendal märtsil 1968 sisenes USA armee Charlie kompanii Lõuna-Vietnamis Sơn Mỹ küladesse. Pärast seda oli surnud 347 kuni 504 relvastamata inimest, enamik naised, lapsed ja vanurid. Nii ütlevad hilisemad uurimised. Süüdi mõisteti üks mees, leitnant William Calley, ja temagi istus lõpuks vaid kolm ja pool aastat koduarestis.</w:t>
      </w:r>
    </w:p>
    <w:p>
      <w:r>
        <w:t>Jutustaja on kuulnud lugu, mida ta ise kontrollida ei saa: enne rünnakut olevat lennukid külade kohale ingliskeelseid lendlehti puistanud, et inimesed lahkuksid, sest kõik, kes jäävad, tapetakse. Külarahvas inglise keelt ei osanud. Kas see oli tõesti nii, jäägu ajaloolastele. Aga loo mõte jääb kehtima ka siis, kui detailid muutuvad: hoiatus, mida keegi aru ei saa, ei ole hoiatus. See on alibi.</w:t>
      </w:r>
    </w:p>
    <w:p>
      <w:r>
        <w:t>1969. aasta novembris istus noor kahvatu mees, Paul Meadlo, Mike Wallace'i vastas CBS-i stuudios. Wallace küsis lihtsalt, mida neile käsiti teha. Meadlo vastas samamoodi lihtsalt. Nad pidid küla läbi otsima. Seal olid vanad mehed, naised ja lapsed. Ta tulistas. Jutustaja mäletab, et ta täitis käsku viis korda, ja see number jääb kummitama, sest see kõlab nagu skoor.</w:t>
      </w:r>
    </w:p>
    <w:p>
      <w:r>
        <w:t>Just siin on mehhanism. Keegi ei sünni mõrvarina. Kõigepealt antakse inimestele teine nimi: mitte külaelanikud, vaid "vaenlase toetajad", mitte küla, vaid "Pinkville", roosa laik kaardil. Siis öeldakse, et tsiviilisikud on niikuinii turule läinud, nii et kes alles on, on vaenlane. Siis tuleb käsk ja grupp, kus keeldumine tähendab reetmist. Lõpuks on silme ees nagu arvutimäng: liikuvad sihtmärgid, loendur, punktid. Naine ei ole enam naine ja laps ei ole enam laps. Need on tabamused.</w:t>
      </w:r>
    </w:p>
    <w:p>
      <w:r>
        <w:t>Psühholoogiline sõjapidamine ei käi ainult vaenlase vastu. Kõige tõhusamalt töötab see omade peal, sest just omad tuleb panna uskuma, et teisel pool pole inimesi.</w:t>
      </w:r>
    </w:p>
    <w:p>
      <w:r>
        <w:t>Eesti teab seda keelt. Nõukogude julgeolekuorganid ei küüditanud 1941. ja 1949. aastal "Eesti peresid". Nende paberites küüditati "kulakuid", "bandiite", "rahvavaenlasi" ja "kodanlikke natsionaliste". Nimekirjades olid kategooriad, mitte nimed. Ešelonid täideti plaani järgi nagu kvooti, ja vanaema koos lapselapsega oli lihtsalt rida aruandes. Sama sõnavara elas edasi okupatsiooni lõpuni: rahvuslik tunne oli "natsionalism" ja oma keele kaitsmine oli "nõukogudevastane tegevus". Kui inimese nimi asendatakse sildiga, saab temaga teha kõike.</w:t>
      </w:r>
    </w:p>
    <w:p>
      <w:r>
        <w:t>Seepärast ongi see raamat nimedest. Nimi on see, mis tõmbab sihtmärgi tagasi inimeseks. Seda teavad ka need, kes keelavad nimesid nimetada.</w:t>
      </w:r>
    </w:p>
    <w:p>
      <w:pPr>
        <w:pStyle w:val="Heading3"/>
      </w:pPr>
      <w:r>
        <w:t>I peatükk. Kaitseliit: vabatahtliku selgroog ja „testprojektid”</w:t>
      </w:r>
    </w:p>
    <w:p>
      <w:r>
        <w:t>Kes tahab mõista, kuidas väike riik tegelikult püsti püsib, ei pea minema ministeeriumi klaashoonesse. Ta peab minema reede õhtul kell kuus Männiku või Klooga märga männimetsa.</w:t>
      </w:r>
    </w:p>
    <w:p>
      <w:r>
        <w:t>Seal ei kanta ülikondi. Seal kontrollitakse enne pimedat raadiojaamu, loetakse üle R-20 ja AK-4 salved, veetakse laost välja kakssada nelikümmend toidupakki, žgutid, rõhksidemed ja telgikomplektid ning õpetatakse neljakümnele tsiviilriietest tulnud inimesele, kuidas hoida relva, kuidas peatada verejooksu ja kuidas mitte jätta kaaslast maha. Sõdurioskuste kursus – SOK – on rohkem kui kahesaja neljakümne akadeemilise tunni pikkune filter, kus sõnad ei maksa midagi ja loeb ainult see, mida sa teed siis, kui oled kolmandat ööd magamata ja külm vihm jookseb krae vahele.</w:t>
      </w:r>
    </w:p>
    <w:p>
      <w:r>
        <w:t>Šveitsi sõjaväepedagoog Rudolf Steiger kirjutas oma raamatus „Inimesekeskne juhtimine” lause, mida iga päris instruktor peast teab: nimede taga on inimesed. Samal ajal kui ülemusi kirjeldatakse värvikalt, jäävad alluvad bürokraatlikus süsteemis sageli halliks massiks – ridadeks Exceli tabelis või „kliinilisteks juhtumiteks”. Kuid lahinguväljal ja kaevikus ei sõdi tabelid. Sõdivad inimesed, kes kas usaldavad oma juhti või ei usalda.</w:t>
      </w:r>
    </w:p>
    <w:p>
      <w:r>
        <w:t>Just siin, vabatahtliku riigikaitse ja ametkondliku aparaadi kokkupuutepunktis, jooksebki esimene nähtamatu mõra.</w:t>
      </w:r>
    </w:p>
    <w:p>
      <w:r>
        <w:t>Kaitseväes ja Kaitseliidus üle kolmeteistkümne aasta teeninud allohvitserid ja instruktorid tunnevad seda mustrit une pealt. Ametlikult on igal ametikohal juhend, nõuded ja vastutus. Tegelikkuses jaguneb struktuur kaheks. Ühel pool on need, kes teevad töö päriselt ära: koostavad käskkirjad, vastutavad oma allkirjaga laskemoona, ohutuse ja neljakümne viie kursuslase elu eest, veavad nädalavahetusel kuuetunniseid drille ja kirjutavad öösel tagalalisasid. Teisel pool on need, kelle jaoks ametikoht on soe kabiin, tutvuse kaudu saadud pagun või vaikne sadam.</w:t>
      </w:r>
    </w:p>
    <w:p>
      <w:r>
        <w:t>Liisa Varblane kuulis seda lugu ühelt Kaitseliidu vanemallohvitserilt, kes oli aastaid vedanud sõdurioskuste kursusi. Ühes malevas oli vanast ajast paigale jäänud ohvitser – endine sporditreener ja õhutõrjuja, kes tundis koridoride keelt paremini kui maastikku. Ühel päeval toodi tema kõrvale kõrgele luureohvitseri ametikohale tema sõber. Mees, kes ei osanud olla ohvitser, kes ei tundnud tööd ega inimesi, kuid kellel oli õige seljatagune.</w:t>
      </w:r>
    </w:p>
    <w:p>
      <w:r>
        <w:t>Instruktorid tegid temaga kaks-kolm aastat järjest kursusi. Nad katsid tema lüngad, õpetasid, hoidsid üksust koos ja vaatasid, kuidas mees pikkamööda sotsiaalsemaks muutus ja lõpuks ise kursust vedama hakkas. Inimlikult võis selle üle rõõmu tunda. Kuid riigikaitseliselt vaatas vanemallohvitser seda külma selgusega ja ütles lause, mis jäi Liisa märkmikku püsima:</w:t>
      </w:r>
    </w:p>
    <w:p>
      <w:r>
        <w:t>„Riigikaitse luurekoht ei saa olla sotsiaalne testprojekt. Kui sa paned võtmekohale inimese, kes ei oska, sest ta on kellegi sõber, siis maksavad selle kinni need, kes oskavad – oma une, oma tervise ja oma läbipõlemisega. Ja kui nemad lõpuks ära väsivad ja lahkuvad, jäävadki tuppa ainult need, kes ei oska vastu vaielda.”</w:t>
      </w:r>
    </w:p>
    <w:p>
      <w:r>
        <w:t>See ei ole uus nähtus. Juba 2000. aastate keskel, enne Gruusia sõda ja enne seda, kui Kaitseministeeriumi julgeolekuosakonna juhataja Herman Simm 2009. aastal Vene välisluure SVR-i agendina süüdi mõisteti, hoiatas toonane Luurepataljoni juhtkond, et Venemaa sõjaline oht ei ole kuhugi kadunud ning et Eesti üksuste liikumine Afganistani rahulikust põhjaosast Lõuna-provintsi toob kaasa raskeid inimkaotusi. Kõrgemal tasemel ei oodatud sellist analüüsi. Iga aus ohuhinnang tähendas, et keegi peab tegema ebamugava otsuse, leidma raha ja võtma vastutuse. Luurejuhtidele anti mõista, et hinnanguid tuleks „pehmendada”. Kes keeldus riigile valetamast, muutus ebamugavaks ja tõrjuti aastateks kõrvale – niinimetatud luureskandaali varju –, kuni elu ise, Gruusia sõda ja Simmi paljastamine näitasid, kellel oli õigus.</w:t>
      </w:r>
    </w:p>
    <w:p>
      <w:r>
        <w:t>Vaikuse sündikaat ei vaja alati välisriigi agenti. Enamasti piisab talle mugavast inimesest, kes saab aru, millist lauset ülemus kuulda tahab, ja vahetab oma autonoomia rahuliku palgapäeva vastu.</w:t>
      </w:r>
    </w:p>
    <w:p>
      <w:pPr>
        <w:pStyle w:val="Heading3"/>
      </w:pPr>
      <w:r>
        <w:t>II peatükk. Kolmkümmend kolm ja tuhat ükssada viiskümmend kolm</w:t>
      </w:r>
    </w:p>
    <w:p>
      <w:r>
        <w:t>Kui inimesed ei tea täpseid arve, sünnivad legendid. Köögilaudades ja sotsiaalmeedias räägitakse sageli „kolmekümne kolmest KGB töötajast”, kes olevat jäänud Eesti riiki juhtima.</w:t>
      </w:r>
    </w:p>
    <w:p>
      <w:r>
        <w:t>Liisa Varblane otsis selle arvu algallika üles. See arv on ametlikes dokumentides tõepoolest olemas, kuid hoopis teises tähenduses. Kui Eesti politsei koosseisus taastati 1. märtsil 1991 Kaitsepolitseiamet, alustas asutus tööd täpselt 33 ametikohaga (KAPO aastaraamat 2019–2020). Esimesed kuusteist töötajat tulid miilitsast. Aastatel 1991–1992 võeti aga Eesti NSV KGB 7. osakonnast ja operatiivtehnilisest osakonnast tehniliste spetsialistidena tööle üle kümne endise KGB töötaja, sest uuel riigil puudusid oma seadmed ja oskused.</w:t>
      </w:r>
    </w:p>
    <w:p>
      <w:r>
        <w:t>Kaks neist nimedest jõudsid hiljem ajalooraamatutesse:</w:t>
      </w:r>
    </w:p>
    <w:p>
      <w:r>
        <w:t>- Vladimir Veitman, kes töötas KAPO tehnilise spetsialistina aastatel 1991–2011 ja mõisteti 2013. aastal 15 aastaks vangi riigireetmise eest Venemaa välisluureteenistuse SVR kasuks.</w:t>
      </w:r>
    </w:p>
    <w:p>
      <w:r>
        <w:t>- Uno Puusepp, endine KGB töötaja, kes teenis KAPO tehnilise spetsialistina samuti aastatel 1991–2011 ning esines 2014. aastal Moskvas telekanalis NTV avaliku ülestunnistusega, et edastas aastaid salajast teavet FSB-le.</w:t>
      </w:r>
    </w:p>
    <w:p>
      <w:r>
        <w:t>Kohtuotsustega on taasiseseisvunud Eestis riigireetmises (KarS § 232) süüdi mõistetud kuus inimest: Kaitseministeeriumi julgeolekuosakonna juhataja ja endine politseiameti peadirektor Herman Simm (2009, SVR, 12 aastat ja 6 kuud; värvati 1995. aastal endise ENSV KGB ohvitseri Valeri Zentsovi poolt, kes tegutses ärimehe kattevarjus), KAPO juhtivspetsialist Aleksei Dressen ja tema abikaasa Viktoria Dressen (2012, FSB, 16 aastat), Vladimir Veitman (2013, SVR) ning Kaitseväe Peastaabi major Deniss Metsavas ja tema isa Pjotr Volin (2019, GRU, 15 aastat ja 6 kuud). Lisaks neile on viimastel aastatel süüdi mõistetud kümneid FSB ja GRU heaks tegutsenud kaastöötajaid väljaspool riigiasutusi – alates Tartu Ülikooli professorist Vjatšeslav Morozovist (2024, GRU) kuni Koidula piiripunkti ooteala turvamehe Vjatšeslav Jefimovini (jaanuar 2026, FSB).</w:t>
      </w:r>
    </w:p>
    <w:p>
      <w:r>
        <w:t>Kuid nende üksikute kohtuotsuste taga seisab palju suurem, seadusega pitseeritud vaikus.</w:t>
      </w:r>
    </w:p>
    <w:p>
      <w:r>
        <w:t>1991. aasta augustis oli Eesti NSV Riikliku Julgeoleku Komitee (KGB) palgal 797 inimest, neist 451 ohvitseri. Veel enne Nõukogude Liidu lagunemist, 1989. aasta sügisel ja 1990. aasta jaanuaris, laaditi Tallinnas Ädala tänaval merekonteineritesse ja viidi Venemaale Uljanovskisse umbes 16 000 agentuuritoimikut (13 500 isiklikku toimikut 1989. aastal ja 2 500 toimikut 1990. aastal).</w:t>
      </w:r>
    </w:p>
    <w:p>
      <w:r>
        <w:t>Kui Riigikogu võttis 1995. aastal vastu Eestit okupeerinud riikide julgeolekuorganite või relvajõudude luure- või vastuluureorganite teenistuses olnud või nendega koostööd teinud isikute arvelevõtmise ja avalikustamise korra seaduse (OkupS), anti kõigile endistele kaastöötajatele üks aasta – kuni 1. aprillini 1996 –, et end vabatahtlikult KAPO-le üles anda. Vastutasuks lubas riik üht: nende nimed jäävad riigisaladuseks.</w:t>
      </w:r>
    </w:p>
    <w:p>
      <w:r>
        <w:t>Tähtajaks andis end üles täpselt 1 153 inimest. Nende nimesid ei ole avalikkus kunagi näinud.</w:t>
      </w:r>
    </w:p>
    <w:p>
      <w:r>
        <w:t>Need, kes end üles ei andnud ja kelle KAPO hiljem arhiividokumentide põhjal tuvastas, avaldati alates 1997. aastast Riigi Teataja Lisas (kokku ligikaudu 640 inimest, kellest enamik olid avalikustamise hetkel juba pensionärid, autojuhid, valvurid või eraettevõtjad, kuid üksikud töötasid ka riigiettevõtetes ja ametiasutustes – näiteks AS-is Tallinna Sadam, Tööinspektsioonis või Päästeametis).</w:t>
      </w:r>
    </w:p>
    <w:p>
      <w:r>
        <w:t>Selles peitubki Eesti lähiajaloo paradoks. Need 640, kes vaikisid, pandi lehte. Need 1 153, kes üles tunnistasid, ning need tuhanded, kelle toimikud asuvad täna Uljanovskis ja Moskvas, jäid nähtamatuks. Ja seni, kuni toimikud on teisel pool piiri, jääb igaühe kohale, kellel oli minevikus nõrkus, nähtamatu konks – nii nagu endine suursaadik Moskvas Mart Helme kirjeldas juba 2010. aasta aprillis Soome rahvusringhäälingule Yle antud intervjuus: mõjuvõrgustikku ei ehitata loosungitega, vaid läbi kõikide erakondade, äriringkondade ja ametkondade, sidudes inimesi nende rahamurede, edevuse, sõltuvuste ja JOKK-skeemide kaudu.</w:t>
      </w:r>
    </w:p>
    <w:p>
      <w:pPr>
        <w:pStyle w:val="Heading3"/>
      </w:pPr>
      <w:r>
        <w:t>III peatükk. Mürsumiljonid, pimealad ja nähtamatud vahendajad</w:t>
      </w:r>
    </w:p>
    <w:p>
      <w:r>
        <w:t>Kui Riigikontroll 2026. aasta augusti lõpus teatas, et Kaitseministeeriumi valitsemisala 1,2 miljardi euro suuruse varude saldo õigsuses ei ole võimalik veenduda, tundus see paljudele raamatupidamisliku vaidlusena. Kaks kuud hiljem, 2026. aasta oktoobris, sai see teoreetiline hoiatus väga konkreetse näo ja hinna.</w:t>
      </w:r>
    </w:p>
    <w:p>
      <w:r>
        <w:t>Selle hinna suurus oli 70 miljonit eurot.</w:t>
      </w:r>
    </w:p>
    <w:p>
      <w:r>
        <w:t>Riigi Kaitseinvesteeringute Keskus (RKIK) oli sõlminud vahendusfirmaga Datasel lepingud suurtükimoona tarnimiseks mahus 70 miljonit eurot – lepingud, mis jooksid liiva ajal, mil iga mürsk ja iga kuu tähendas reaalset julgeolekut. Kui rahvusringhääling ERR 21. oktoobril 2026 asjaolusid uuris, selgus midagi uskumatut: RKIK ei suutnud dokumentidega isegi tõendada, kuidas see vahendusfirma üldse leiti või kes temaga esimese kontakti lõi.</w:t>
      </w:r>
    </w:p>
    <w:p>
      <w:r>
        <w:t>Samal päeval, 21. oktoobril 2026, kogunes Riigikogu korruptsioonivastane erikomisjon, kuhu kutsuti aru andma Kaitsepolitseiameti peadirektor Margo Palloson. Istungi järel kinnitas erikomisjon avalikult fakti, mis võttis kokku kogu süsteemi pimeala: RKIK ei pöördunudki 70 miljoni euro suuruseid lepinguid sõlmides KAPO poole, et teha ettevõttele taustakontroll (Delfi / ERR, 21.10.2026). Alles tagantjärele hakkas KAPO koguma materjale Euroopa Prokuratuurile (EPPO) nii Dataseli kui ka teise kaitsehankepartneri, ARCA Defence'i asjus. Samal ajal seisis Riigikogu laual kodanikualgatus nr 1969 („Kas mürsumiljonid on jäämäe tipp?”), mis nõudis erakorralise uurimiskomisjoni loomist.</w:t>
      </w:r>
    </w:p>
    <w:p>
      <w:r>
        <w:t>Et mõista, kui suur on see jäämägi, võttis „Sündikaat 7” uurimisrühm ette kõik Riigihangete registri avaandmed jaanuarist 2023 kuni oktoobrini 2026.</w:t>
      </w:r>
    </w:p>
    <w:p>
      <w:r>
        <w:t>Neljandiku kümnendi jooksul sõlmisid RKIK (registrikood 70009764) ja Kaitseliit (registrikood 74000725) avaliku registri järgi 4 118 hankelepingut 1 227 erineva ettevõttega, kusjuures ainuüksi ühe võitjaga lepingute kogumaht ulatus 2,61 miljardi euroni (ilma valitsustevaheliste G2G tehingute ja salastatud lepinguteta, mis registrisse üldse ei jõua).</w:t>
      </w:r>
    </w:p>
    <w:p>
      <w:r>
        <w:t>Numbrid rääkisid keelt, mis ei vajanud omadussõnu:</w:t>
      </w:r>
    </w:p>
    <w:p>
      <w:r>
        <w:t>- 633 lepingut (15% kõigist võitudest) sõlmiti nii, et laual oli ainult üks pakkumus.</w:t>
      </w:r>
    </w:p>
    <w:p>
      <w:r>
        <w:t>- 323 lepingut (8%) sõlmiti väljakuulutamiseta läbirääkimistega – ilma avaliku konkursita.</w:t>
      </w:r>
    </w:p>
    <w:p>
      <w:r>
        <w:t>- 144 ettevõttel ilmnes vähemalt üks objektiivne statistiline ohumärk:</w:t>
      </w:r>
    </w:p>
    <w:p>
      <w:r>
        <w:t xml:space="preserve">  - Ettevõte Double Trouble OÜ (registrikood 17205663) asutati 26. märtsil 2025 ning võitis vähem kui üheksa kuud hiljem, detsembris 2025, kaitsehankeid mahus 4,00 miljonit eurot.</w:t>
      </w:r>
    </w:p>
    <w:p>
      <w:r>
        <w:t xml:space="preserve">  - Ettevõtte 365JP OÜ (registrikood 14269875, 2 töötajat) müügitulu hüppas ühe aastaga 189 648 eurolt 4,14 miljoni euroni ning 2025. aastal lisandusid ainuvõidud mahus 20,00 miljonit eurot (732% aastakäibest).</w:t>
      </w:r>
    </w:p>
    <w:p>
      <w:r>
        <w:t xml:space="preserve">  - Mitme ettevõtte puhul (nt AS Eesti Vanglatööstus 2023. aastal, Overall Eesti AS, Office System OÜ, Office Partner OÜ, AS Koopiakeskus 2024. aastal) joonistus välja lepingute klaster täpselt 90–100% vahemikus seaduslikest riigihanke piirmääradest (143 000 € ja 221 000 €).</w:t>
      </w:r>
    </w:p>
    <w:p>
      <w:r>
        <w:t>Ükski selline statistiline lipp ei ole iseenesest süüdistus ega tõend kuriteost – kaitsevaldkonnas võib ühe pakkujaga hankel olla täiesti seaduslik põhjendus. Kuid nagu näitas ka Koidula piiripunkti ooteala juhtum 2026. aasta alguses – kus riik oli andnud strateegilise piiriobjekti hallata kütuse- ja söeäriga seotud ettevõttele Railservis OÜ ning kus Tartu maakohus mõistis 5. jaanuaril 2026 kolmeks aastaks vangi sama ooteala turvamehe Vjatšeslav Jefimovi, kes edastas FSB-le infot piiritaristu ja kaitseväe tehnika liikumise kohta (Eesti Ekspress 11.03.2026; ERR 05.01.2026) –, tekib oht alati seal, kus raha liigub kiiremini kui kontroll.</w:t>
      </w:r>
    </w:p>
    <w:p>
      <w:pPr>
        <w:pStyle w:val="Heading3"/>
      </w:pPr>
      <w:r>
        <w:t>IV peatükk. Maja Kopli tänaval ja mälu kustutamine</w:t>
      </w:r>
    </w:p>
    <w:p>
      <w:r>
        <w:t>Kui Seitsmenda võrgustikust rääkides tundusid külaelanikele ja lugejatele OÜ-de ja MTÜ-de ahelad ilukirjandusliku liialdusena, siis Põhja-Tallinnas, aadressil Kopli tn 81-11, seisis äriregistris aastaid täiesti päris ettevõte nimega PROTEI EUROPA OÜ (registrikood 14162440).</w:t>
      </w:r>
    </w:p>
    <w:p>
      <w:r>
        <w:t>Faktid on avalikest registritest ja rahvusvahelistest uurimustest igaühele kontrollitavad:</w:t>
      </w:r>
    </w:p>
    <w:p>
      <w:r>
        <w:t>1. Ettevõte registreeriti Tallinnas 2. detsembril 2016 (tegevusala: programmeerimine, EMTAK 62101). Selle asutaja oli Peterburis tegutsev Venemaa telekomiettevõte Nautšno-Tehnitšeski Tsentr PROTEI (NTC Protei).</w:t>
      </w:r>
    </w:p>
    <w:p>
      <w:r>
        <w:t>2. The New York Times dokumenteeris 3. juulil 2023, et NTC Protei on üks Venemaa pealtkuulamis- ja jälgimissüsteemi SORM (Система технических средств для обеспечения функций оперативно-розыскных мероприятий) tehnoloogia võtmetootjatest. Kanada Toronto Ülikooli uurimiskeskus The Citizen Lab tuvastas 2023. aastal lekkinud dokumentide põhjal, et Protei aitas ehitada Iraani mobiilside tsensuuri- ja jälgimissüsteemi (Deep Packet Inspection – DPI). 2025. aasta novembris häkiti Protei serverid ja sealt lekkinud 182 gigabaiti sisekirjavahetust avaldati platvormil DDoSecrets (TechCrunch, 17.11.2025).</w:t>
      </w:r>
    </w:p>
    <w:p>
      <w:r>
        <w:t>3. Samal ajal tegi Tallinna tütarfirma PROTEI EUROPA OÜ aastatel 2021–2023 stabiilselt 1,13 kuni 1,25 miljonit eurot käivet aastas (1–2 töötajaga) ning esines Aafrika ja Lähis-Ida tehnoloogiamessidel Euroopa tarnijana. Kui sanktsioonide surve 2023. aasta sügisel kasvas, vormistati 1. septembril 2023 ettevõtte 100% ainuomanikuks Hispaanias registreeritud äriühing Comunitat de la Generacio el Segle XXI, SL. Aastaks 2025 kukkus Tallinna ettevõtte deklareeritud käive nulli ja kahjumiks märgiti −900 798 eurot.</w:t>
      </w:r>
    </w:p>
    <w:p>
      <w:r>
        <w:t>4. 13. juulil 2026 võttis Euroopa Liidu Nõukogu vastu otsuse (ÜVJP) 2026/1709 ja rakendusmääruse (EL) 2026/1708, millega pandi sanktsioonide alla Venemaa SORM-tehnika tarnijad Citadel, VAS Experts ja Norsi-Trans. Hollandis peeti septembris 2026 kinni VAS Expertsiga seotud tütarfirma juht. Proteid – millel oli CEPA raportite kohaselt kontor NATO ja EL-i liikmesriigis Eestis – sellesse sanktsiooninimekirja ei lisatud ning Eesti meedias ei ilmunud Kopli tänava ettevõttest aastate jooksul mitte ühtegi artiklit.</w:t>
      </w:r>
    </w:p>
    <w:p>
      <w:r>
        <w:t>Sama juriidilist käekirja – kus seaduslik OÜ või MTÜ vorm täidetakse nominaalhoidjate, tagasiulatuvate põhikirjamuudatuste või lahtikirjutamata kuluridadega – näitasid ka teised 2026. aasta oktoobris äriregistri toimikutest välja tulnud juhtumid:</w:t>
      </w:r>
    </w:p>
    <w:p>
      <w:r>
        <w:t>- Nominaalhoidjate 7-kuuline puhver (`CarpetPro OÜ`, reg 14785507): Kui 2022. aasta sügisel karmistusid pankade kontrollid Venemaa kodanike üle, vormistati Astrahani ettevõtjale Rinat Sultanovile kuuluvas Tallinna ettevõttes samal päeval (11.11.2022) osaluse ja juhatuse vahetus professionaalsetele korporatiivjuristidele (AlphaLaw OÜ partneritele, kelle enda ettevõte tegi 2026. aastal 0 töötajaga 1,6 miljonit eurot käivet), peatati 7 kuuks palgamaksed ning 16.06.2023 anti 40% osalus ja ainuisikuline väline allkirjaõigus üle kohalikule juhile, samal ajal kui Venemaa kodanikust enamusosanik säilitas 60% kontrolli ja asutas detsembris 2025 Kaasanis elektroonika- ja teadusarendusettevõtte (ООО «ЭРКО ТЕХНОЛОГИИ»). Kuue aasta käibest (125 225 €) liikus 72,4% (90 698 €) välja üheainsa lahtikirjutamata reana: „Üldhalduskulud”.</w:t>
      </w:r>
    </w:p>
    <w:p>
      <w:r>
        <w:t>- Riigitoetus seotud osapooltele ilma audiitorita (`Eesti Islami Šuura Nõukogu Dar al-Iftaa Kogudus`, reg 80622496 ja `SA Eesti Islami Keskus`, reg 90013118): Riigi Tugiteenuste Keskuse andmikust nähtus, et Siseministeerium eraldas aastatel 2023–2026 kogudusele 14 000 eurot toetust, mille toetusmäärus (p 6.4.3 / § 10 lg 2 p 3) keelas tehingud juhatuse liikmetega seotud äriühingutega. Ometi deklareeris kogudus oma 2023. ja 2024. aasta aruannete Lisas 2, et 100% saadud toetusest maksti teenuste ostuks seotud osapooltele. Samal aadressil (Keevise tn 9) tegutseva sihtasutuse põhikirjast kustutati 28.12.2024 tagasiulatuvalt kohustusliku audiitori nõue ning kolme aasta aruanded esitati ilma vandeaudiitori kontrollita, samal ajal kui järelevalveorganisse (nõukogusse) kuulus juhatuse liikme otsene äripartner ja raamatupidamisfirma omanik.</w:t>
      </w:r>
    </w:p>
    <w:p>
      <w:r>
        <w:t>Kõik need seosed tulid päevavalgele ainult ühel põhjusel: Eesti e-äriregistris on ajaloolised kanded, vanad põhikirjad ja toimikudokumendid olnud seni avalikud.</w:t>
      </w:r>
    </w:p>
    <w:p>
      <w:r>
        <w:t>Ja täpselt siis, 26. oktoobril 2026, ilmus uudis, et Justiits- ja Digiministeerium tellis 15 000 euro eest analüüsi, et piirata äriregistris vanade andmete avalikkust – sealhulgas varjata endiste juhatuse liikmete nimesid, välismaalaste isikukoode ja ajaloolisi registridokumente (ERR / Postimees, 26.10.2026).</w:t>
      </w:r>
    </w:p>
    <w:p>
      <w:r>
        <w:t>Kui Liisa Varblane seda uudist luges, tõmbas ta sellele punase joone alla. Kui seadusega kustutatakse avalikust vaatest see, kes istus ettevõtte juhatuses eile, ei saa ükski kodanik ega ajakirjanik enam homme kontrollida, kuhu liikusid mürsumiljonid.</w:t>
      </w:r>
    </w:p>
    <w:p>
      <w:pPr>
        <w:pStyle w:val="Heading3"/>
      </w:pPr>
      <w:r>
        <w:t>V peatükk. Mees, kes tuli koju sõjast, mis algas kuurist</w:t>
      </w:r>
    </w:p>
    <w:p>
      <w:r>
        <w:t>Kuid „Sündikaat 7” ei ole raamat ainult paberitest, hangetest ja varifirmadest. See on raamat sellest, mis juhtub inimesega siis, kui süsteem näeb temas ainult mutrit või sildiga rida.</w:t>
      </w:r>
    </w:p>
    <w:p>
      <w:r>
        <w:t>Tema nimi on selles peatükis Margus Vene (märkus: loo avaldamiseks trükis on vaja asjaosalise kirjalikku nõusolekut; selle puudumisel käsitletakse nime koondkujuna).</w:t>
      </w:r>
    </w:p>
    <w:p>
      <w:r>
        <w:t>Ta oli üheksateistkümneaastane, kui ta leidis oma ema kodukuurist pootuna. Tema isa ei suutnud kuuri minna. Isa saatis üheksateistkümneaastase poja oma ema nööri otsast alla lõikama.</w:t>
      </w:r>
    </w:p>
    <w:p>
      <w:r>
        <w:t>Poiss lõikas. Ta pani ema põrandale ja hakkas elustama. Südamemassaaži käigus murdusid ema roided – iga meedik teab, et elustamisel juhtub seda sageli. Kuid kui kohale tulid uurijad, hakati üheksateistkümneaastast poissi süüdistama omaenda ema mõrvas.</w:t>
      </w:r>
    </w:p>
    <w:p>
      <w:r>
        <w:t>Ta jäi sellesse kuuri lukku. Kahekümneks aastaks.</w:t>
      </w:r>
    </w:p>
    <w:p>
      <w:r>
        <w:t>Umbes 2002. aastast asus ta teenima Eesti Kaitseväes. Temast sai EOD-spetsialist – demineerija, pommimees, see, kes kõnnib üksinda sinna, kust kõik teised tagasi jooksevad. Ta käis viiel välismissioonil, nende hulgas Afganistanis. Ühel operatsioonil tabas ta vastase 740–750 meetri kauguselt. Ta ei tundnud selle üle kunagi uhkust. Ta ei rääkinud sellest baaris.</w:t>
      </w:r>
    </w:p>
    <w:p>
      <w:r>
        <w:t>Ta lihtsalt jõi. Rängalt, aasta-aastalt, kogu teenistuse vältel. Süsteemi ja määrustiku silmis oli ta „probleemne kaitseväelane, kellel on alkoholiga pahandusi” – järjekordne rida distsiplinaararuandes, keda sai karistada, survestada või maha kanda. Keegi ei küsinud, miks mees, kes ei karda Afganistanis lõhkekeha, ei suuda kodus kaine peaga magama jääda.</w:t>
      </w:r>
    </w:p>
    <w:p>
      <w:r>
        <w:t>Kuni ühel päeval üks kapten ei hakanud karjuma ega käskkirja kirjutama, vaid kuulas. Ja mees rääkis – esimest korda elus – sellest kuurist, oma emast, murtud roietest ja süüdistusest.</w:t>
      </w:r>
    </w:p>
    <w:p>
      <w:r>
        <w:t>Sel päeval muutusid korraga kaks inimest. Kapten sai aru, et tema ees ei seisa mitte distsipliinirikkumine, vaid üheksateistkümneaastane poiss, kes polnud kahekümne aasta jooksul kordagi kuurist välja saanud. Ja sõdur sai aru, et teda on esimest korda nähtud inimesena.</w:t>
      </w:r>
    </w:p>
    <w:p>
      <w:r>
        <w:t>Selles loos on koos kogu „Sündikaat 7” vastumürk. Nii nagu My Lai peatükis saab naisest ja lapsest „punkt ekraanil” sel hetkel, kui temalt võetakse nimi ja lugu, saab sõdurist või kodanikust taas inimene sel hetkel, kui keegi tema loo päriselt ära kuulab. Trauma ei ole kurjus; trauma on kehasse lukustunud valu, mida saab vabastada teaduspõhise abiga – olgu selleks EMDR-teraapia (Eye Movement Desensitization and Reprocessing, mida Maailma Terviseorganisatsioon ja kliinilised ravijuhendid soovitavad posttraumaatilise stressi ravis) või juht, kes tunneb inimest nime taga.</w:t>
      </w:r>
    </w:p>
    <w:p>
      <w:pPr>
        <w:pStyle w:val="Heading3"/>
      </w:pPr>
      <w:r>
        <w:t>VI peatükk. Peegel ja õlessanded: kuidas vaikus murdub</w:t>
      </w:r>
    </w:p>
    <w:p>
      <w:r>
        <w:t>Mida teha riigis, kus usaldus valitsuse vastu on langenud kolmekümne protsendini, kus sündimuskordaja on kukkunud ajaloolisse põhja (1,16 last naise kohta, −30% võrreldes kümnendi keskmisega) ning kus iga teine ametnik vaatab koosolekul laua alla, et mitte öelda välja ebamugavat tõde?</w:t>
      </w:r>
    </w:p>
    <w:p>
      <w:r>
        <w:t>Kogupakett, mis kannab nime Operatsioon „Peegel” ja „Õlessanded allüksustele”, vastab sellele ühe lausega: muutuse algatab see, kes märkab, et midagi on valesti – aga ta alustab iseendast, mitte teiste ründamisest.</w:t>
      </w:r>
    </w:p>
    <w:p>
      <w:r>
        <w:t>Selle asemel, et oodata käsku ministeeriumist või otsida salajast vaenlast iga põõsa tagant, pakub kogupakett välja kolm praktilist kaitseliini, mis toovad sõdurioskuste kursuse (SOK) ja erioperatsioonide meeskonna (MSK) parima juhtimiskultuuri tagasi tsiviilühiskonda:</w:t>
      </w:r>
    </w:p>
    <w:p>
      <w:r>
        <w:t>1. Debrief ehk tegevusjärgne aus peegel (`Annex A`):</w:t>
      </w:r>
    </w:p>
    <w:p>
      <w:r>
        <w:t xml:space="preserve">   Erioperatsioonide meeskonnas ja Maakaitse käsiraamatus kehtib reegel: pärast iga ülesannet istub meeskond maha ja küsib viis küsimust: 1) Mis läks hästi? 2) Mis läks valesti? 3) Mis oli MINU otsuse viga? 4) Mida teeme teisiti? 5) Kuidas see mõjutas inimesi?</w:t>
      </w:r>
    </w:p>
    <w:p>
      <w:r>
        <w:t xml:space="preserve">   Võti on kolmandas punktis: juht tunnistab oma viga esimesena (Extreme Ownership). Kui malevapealik, vallavanem, kantsler või pereisa ütleb esimesena „see oli minu viga”, kaob ruumist hirm. Ja kui kaob hirm, kaob ka Seitsmenda võim.</w:t>
      </w:r>
    </w:p>
    <w:p>
      <w:r>
        <w:t>2. Õlessanded allüksustele ja demomehe standard (`Üksus Aluste_kool`):</w:t>
      </w:r>
    </w:p>
    <w:p>
      <w:r>
        <w:t xml:space="preserve">   Sõjakooli vana deviis Verbo contra gladium – „Sõnaga mõõga vastu” – tähendab, et ühiskonda ei parandata loosungite ega rusikatega, vaid eeskujuga. Iga inimene, kes on läbinud sõdurioskuste kursuse või võtnud omaks inimesekeskse juhtimise, on oma kogukonnas demomees, kes kontrollib end iga päev viie küsimusega:</w:t>
      </w:r>
    </w:p>
    <w:p>
      <w:r>
        <w:t xml:space="preserve">   - Austa: Kas ma suhtlesin täna nii, et teine inimene tundis end väärtustatuna?</w:t>
      </w:r>
    </w:p>
    <w:p>
      <w:r>
        <w:t xml:space="preserve">   - Kuula: Kas ma kuulasin täna päriselt – mitte ainult vastamiseks oodates?</w:t>
      </w:r>
    </w:p>
    <w:p>
      <w:r>
        <w:t xml:space="preserve">   - Usalda: Kas ma andsin täna kellelegi võimaluse olla aus ilma hukkamõistuta?</w:t>
      </w:r>
    </w:p>
    <w:p>
      <w:r>
        <w:t xml:space="preserve">   - Ole mõjutatud: Kas ma lasksin täna kellelgi mu arvamust muuta fakti või kogemusega?</w:t>
      </w:r>
    </w:p>
    <w:p>
      <w:r>
        <w:t xml:space="preserve">   - Hooli: Kas ma tegin täna ühe konkreetse teo, mis näitas, et teine inimene läheb mulle korda?</w:t>
      </w:r>
    </w:p>
    <w:p>
      <w:r>
        <w:t>3. Valgus pimealadele – jälgi raha ja hoia registrid avatuna:</w:t>
      </w:r>
    </w:p>
    <w:p>
      <w:r>
        <w:t xml:space="preserve">   Ükski varjuvõrgustik ei karda kurje kommentaare. Ta kardab ainult kontrollitud fakte, kuupäevaga registriväljavõtteid ja ametlikke järelepärimisi. Kui näed riigihankes ühe pakkujaga lepingut, seotud osapoolte tehingut või sanktsioonidest kõrvale jäänud jälgimistehnoloogia firmat, ära laima inimest tänaval – võta äriregistri toimik, kontrolli majandusaasta aruande lisasid ja saada digiallkirjastatud, allikaviidetega teade Riigikontrollile, Prokuratuurile ja Kaitsepolitseiametile.</w:t>
      </w:r>
    </w:p>
    <w:p>
      <w:r>
        <w:t>Vaikus püsib ainult seni, kuni kõik lepivad kokku, et nad ei vaata.</w:t>
      </w:r>
    </w:p>
    <w:p>
      <w:pPr>
        <w:pStyle w:val="Heading3"/>
      </w:pPr>
      <w:r>
        <w:t>Vahekokkuvõte. Koodnimi: salastatud info</w:t>
      </w:r>
    </w:p>
    <w:p>
      <w:r>
        <w:t>Iga korralik projekt vajab koodnime. See projekt sai endale nime „salastatud info”. Lugeja, kes hoiab praegu käes trükitud ja köidetud raamatut, võib selle üle omal ajal muiata. Me teame. Salastatud info, mis on müügil raamatupoes, on täpselt sama suur paradoks nagu nimi, mida keegi ei ütle, aga mida kõik teavad. Seepärast see koodnimi jäigi.</w:t>
      </w:r>
    </w:p>
    <w:p>
      <w:r>
        <w:t>Järgnev on 12. oktoobril 2026 toimunud projektiarutelu kokkuvõte, protokolli kombel.</w:t>
      </w:r>
    </w:p>
    <w:p>
      <w:r>
        <w:t>Esiteks. Raamatu tuum on keelatud nimed. See, kelle nime ei öelda, säilitab oma võimu. Harry Potteri maailmas oli „Tema, kelle nime ei tohi nimetada” hirmutavam kui ükski loits. Me ei leiutanud seda mustrit. Me lihtsalt panime selle kirja.</w:t>
      </w:r>
    </w:p>
    <w:p>
      <w:r>
        <w:t>Teiseks. Avasõna on valmis. Eesti loo tegelased on väljamõeldud ning nende nimed, ametid ja ettevõtted on loodud mustri näitamiseks. Päris nimesid kasutatakse ainult kontrollitud faktide juures: Mandela ajalugu ja Riigikontrolli 2026. aasta augusti aruanne.</w:t>
      </w:r>
    </w:p>
    <w:p>
      <w:r>
        <w:t>Kolmandaks. Üks inimene jääb raamatust rangelt välja. Teda ei nimetata ei peatükkides, märkustes ega tänusõnades. Selles raamatus on ta lihtsalt „tema” ehk see, kelle nime ei mainita. Kõik, mida tema kohta räägitakse, on kuulujutt, mida meie kontrollinud ei ole, ja nii see siia ka jääb. Raamatu lõpp rõhutab ainult üht: tema nime ei mainita kunagi.</w:t>
      </w:r>
    </w:p>
    <w:p>
      <w:r>
        <w:t>Neljandaks. Projektijuht on Renee Aluste. Tema nimi öeldakse välja täies pikkuses, et näidata, kuidas sõna kõlab, aga selle tähendus muutub keeluks: seda nime ei tohiks justkui valjult öelda. Erinevalt eelmisest punktist on see nõusolekuga tehtud demonstratsioon.</w:t>
      </w:r>
    </w:p>
    <w:p>
      <w:r>
        <w:t>Viiendaks. Juhtloo otsingud. SoundCloudi kanalil „Elu Teater” (soundcloud.com/elu-teater) on kaks salvestist, mis on avaldatud 30. novembril 2023 ja kannavad pealkirju „SotsiaalHoolekanne ja Töötukasse” ning „Sotsiaalhoolekanne”. Projektiarutelus kirjeldati neid kui umbes kahetunniseid helifaile esimesest kohtumisest ühe sotsiaalhoolekande juhiga, teemadeks sotsiaalhoolekanne ja Töötukassa. Ausalt öeldes: avalikult kättesaadavas materjalis ei mainita Sotsiaalkindlustusametit ega ühtegi nimega isikut. Avalik leht näitab üksnes pealkirju ja kuupäeva. Juhtlugu on kontrollimata ning seda käsitletakse vihjena, mitte faktina.</w:t>
      </w:r>
    </w:p>
    <w:p>
      <w:r>
        <w:t>Kuuendaks. Koodnimi. Arutelu lõpus tõdeti, et projekt nimega „salastatud info” on tõenäoliselt ainus salastatud info, mis jõuab raamatupoe vaateaknale. Ettepanekut nimi muuta ei toetatud. Iroonia on osa sõnumist: saladus, mida kõik teavad, ei ole saladus. See on lihtsalt kokkulepe vaikida.</w:t>
      </w:r>
    </w:p>
    <w:p>
      <w:r>
        <w:t>Seitsmendaks (täiendus 27. oktoobril 2026 – kogupaketi audit). Kui Google Drive'i kogupaketi dokumendid (`OPERATSIOON_PEEGEL_KOOS_LISADEGA`, Harju maleva 2024. aasta SOK käskkirjade `.asice` konteinerid ja teenistuslehed) täies mahus avati ja läbi kontrolliti, sai selgeks oluline piirjoon: Kaitseliidu sisedokumentides ei ole ühtegi tõendit KGB võrgustikust ega varustuse vargusest – seal on ausate instruktorite ja vabatahtlike töö. Küll aga kinnitasid 2026. aasta oktoobri avalikud dokumendid kolm süsteemset julgeoleku- ja korruptsiooniriski väljaspool maleva metsa: 1) RKIK-i 70 miljoni euro suurune Dataseli suurtükimoona hange sõlmiti ilma KAPO taustakontrollita (Riigikogu erikomisjon 21.10.2026); 2) Peterburi SORM-luuretehnika tootja tütarfirma PROTEI EUROPA OÜ (14162440) tegutses Tallinnas Kopli tn 81-11 aastaid miljonikäibega ja jäi välja EL-i 13.07.2026 sanktsioonipaketist; 3) Siseministeeriumi toetust saanud Keevise tn 9 ühingute võrgustikus maksti 100% riigitoetusest seotud osapooltele ja kaotati tagasiulatuvalt kohustuslik audiitorkontroll (mille kohta saadeti 27.10.2026 ametlik kontrollitaotlus Riigiprokuratuurile, Riigikontrollile ja KAPO-le).</w:t>
      </w:r>
    </w:p>
    <w:p>
      <w:r>
        <w:t>Protokolli kinnitas projektijuht. Allkiri on loetav.</w:t>
      </w:r>
    </w:p>
    <w:p>
      <w:r>
        <w:t>Viimasel õhtul enne seda, kui Liisa Varblane oma esimese artikli toimetusse saatis, kohtus ta veel ühe allikaga. Too ei tahtnud rääkida rahast ega lepingutest. Ta ütles ainult ühe lause, mille Liisa kirjutas üles täpselt nii, nagu see kõlas, sõna sõnalt, ilma midagi parandamata:</w:t>
      </w:r>
    </w:p>
    <w:p>
      <w:r>
        <w:t>"nagu alati öeldi, et kindlasti tema nime mainida ei tohiks, sest et lehtsateega teha rohkem koostööd, nagu valitsuse tasemel."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