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PLAANKONSPEKT — TUND 1</w:t>
      </w:r>
    </w:p>
    <w:p>
      <w:r/>
      <w:r>
        <w:rPr>
          <w:b/>
        </w:rPr>
        <w:t>Kuupäev:</w:t>
      </w:r>
      <w:r>
        <w:t xml:space="preserve"> _______________  </w:t>
      </w:r>
    </w:p>
    <w:p>
      <w:r/>
      <w:r>
        <w:rPr>
          <w:b/>
        </w:rPr>
        <w:t>Õpilane:</w:t>
      </w:r>
      <w:r>
        <w:t xml:space="preserve"> Daniil Modebadze  </w:t>
      </w:r>
    </w:p>
    <w:p>
      <w:r/>
      <w:r>
        <w:rPr>
          <w:b/>
        </w:rPr>
        <w:t>Mentor:</w:t>
      </w:r>
      <w:r>
        <w:t xml:space="preserve"> _______________  </w:t>
      </w:r>
    </w:p>
    <w:p>
      <w:r/>
      <w:r>
        <w:rPr>
          <w:b/>
        </w:rPr>
        <w:t>Kestus:</w:t>
      </w:r>
      <w:r>
        <w:t xml:space="preserve"> 60 minutit  </w:t>
      </w:r>
    </w:p>
    <w:p>
      <w:r/>
      <w:r>
        <w:rPr>
          <w:b/>
        </w:rPr>
        <w:t>Koht:</w:t>
      </w:r>
      <w:r>
        <w:t xml:space="preserve"> _______________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TEEMA</w:t>
      </w:r>
    </w:p>
    <w:p>
      <w:r/>
      <w:r>
        <w:rPr>
          <w:b/>
        </w:rPr>
        <w:t>Integreeritud mehe identiteet — alus, hirm ja sulandumine</w:t>
      </w:r>
      <w:r/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EESMÄRGID</w:t>
      </w:r>
    </w:p>
    <w:p>
      <w:r>
        <w:t>Tunni lõpuks Daniil:</w:t>
      </w:r>
    </w:p>
    <w:p>
      <w:r>
        <w:t xml:space="preserve">1. Oskab öelda, mis on </w:t>
      </w:r>
      <w:r>
        <w:rPr>
          <w:b/>
        </w:rPr>
        <w:t>integreeritud mehe identiteet</w:t>
      </w:r>
      <w:r>
        <w:t xml:space="preserve"> (juht + sõdur = sama mees).</w:t>
      </w:r>
    </w:p>
    <w:p>
      <w:r>
        <w:t xml:space="preserve">2. Tunneb </w:t>
      </w:r>
      <w:r>
        <w:rPr>
          <w:b/>
        </w:rPr>
        <w:t>SUD</w:t>
      </w:r>
      <w:r>
        <w:t xml:space="preserve"> skaalat ja on mõõtnud oma hirmu enne ja pärast EMDR-i.</w:t>
      </w:r>
    </w:p>
    <w:p>
      <w:r>
        <w:t xml:space="preserve">3. On läbinud </w:t>
      </w:r>
      <w:r>
        <w:rPr>
          <w:b/>
        </w:rPr>
        <w:t>ühe EMDR-seansi</w:t>
      </w:r>
      <w:r>
        <w:t xml:space="preserve"> halvima kiusamismälestuse peal.</w:t>
      </w:r>
    </w:p>
    <w:p>
      <w:r>
        <w:t xml:space="preserve">4. Oskab nimetada </w:t>
      </w:r>
      <w:r>
        <w:rPr>
          <w:b/>
        </w:rPr>
        <w:t>peegelduse 3 kihti</w:t>
      </w:r>
      <w:r>
        <w:t xml:space="preserve"> ja rakendada neid lihtsas rollimängus.</w:t>
      </w:r>
    </w:p>
    <w:p>
      <w:r>
        <w:t xml:space="preserve">5. Oskab kasutada </w:t>
      </w:r>
      <w:r>
        <w:rPr>
          <w:b/>
        </w:rPr>
        <w:t>tunnustust</w:t>
      </w:r>
      <w:r>
        <w:t xml:space="preserve"> ilma üleolekuta.</w:t>
      </w:r>
    </w:p>
    <w:p>
      <w:r>
        <w:t xml:space="preserve">6. Teab </w:t>
      </w:r>
      <w:r>
        <w:rPr>
          <w:b/>
        </w:rPr>
        <w:t>3 drilli reeglit</w:t>
      </w:r>
      <w:r>
        <w:t xml:space="preserve"> ja tänast kodutööd.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VAHENDID</w:t>
      </w:r>
    </w:p>
    <w:p>
      <w:pPr>
        <w:pStyle w:val="ListBullet"/>
      </w:pPr>
      <w:r>
        <w:t>Koolituskaart / taskukaart (või telefon)</w:t>
      </w:r>
    </w:p>
    <w:p>
      <w:pPr>
        <w:pStyle w:val="ListBullet"/>
      </w:pPr>
      <w:r>
        <w:t>Paber + pliiats (SUD, märkmed)</w:t>
      </w:r>
    </w:p>
    <w:p>
      <w:pPr>
        <w:pStyle w:val="ListBullet"/>
      </w:pPr>
      <w:r>
        <w:t>Vaikne ruum (EMDR jaoks)</w:t>
      </w:r>
    </w:p>
    <w:p>
      <w:pPr>
        <w:pStyle w:val="ListBullet"/>
      </w:pPr>
      <w:r>
        <w:t>Peegel (soovitav, mitte kohustuslik)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ÜLESEHITUS (60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Aeg</w:t>
            </w:r>
          </w:p>
        </w:tc>
        <w:tc>
          <w:tcPr>
            <w:tcW w:type="dxa" w:w="1881"/>
          </w:tcPr>
          <w:p>
            <w:r>
              <w:t>Faas</w:t>
            </w:r>
          </w:p>
        </w:tc>
        <w:tc>
          <w:tcPr>
            <w:tcW w:type="dxa" w:w="1881"/>
          </w:tcPr>
          <w:p>
            <w:r>
              <w:t>Tegevus</w:t>
            </w:r>
          </w:p>
        </w:tc>
        <w:tc>
          <w:tcPr>
            <w:tcW w:type="dxa" w:w="1881"/>
          </w:tcPr>
          <w:p>
            <w:r>
              <w:t>Meetod</w:t>
            </w:r>
          </w:p>
        </w:tc>
        <w:tc>
          <w:tcPr>
            <w:tcW w:type="dxa" w:w="1881"/>
          </w:tcPr>
          <w:p>
            <w:r>
              <w:t>Minut</w:t>
            </w:r>
          </w:p>
        </w:tc>
      </w:tr>
      <w:tr>
        <w:tc>
          <w:tcPr>
            <w:tcW w:type="dxa" w:w="1881"/>
          </w:tcPr>
          <w:p>
            <w:r>
              <w:t>0:00</w:t>
            </w:r>
          </w:p>
        </w:tc>
        <w:tc>
          <w:tcPr>
            <w:tcW w:type="dxa" w:w="1881"/>
          </w:tcPr>
          <w:p>
            <w:r>
              <w:t>**Sissejuhatus**</w:t>
            </w:r>
          </w:p>
        </w:tc>
        <w:tc>
          <w:tcPr>
            <w:tcW w:type="dxa" w:w="1881"/>
          </w:tcPr>
          <w:p>
            <w:r>
              <w:t>Tervitus, turvaline ruum, tunni eesmärk</w:t>
            </w:r>
          </w:p>
        </w:tc>
        <w:tc>
          <w:tcPr>
            <w:tcW w:type="dxa" w:w="1881"/>
          </w:tcPr>
          <w:p>
            <w:r>
              <w:t>Vestlus</w:t>
            </w:r>
          </w:p>
        </w:tc>
        <w:tc>
          <w:tcPr>
            <w:tcW w:type="dxa" w:w="1881"/>
          </w:tcPr>
          <w:p>
            <w:r>
              <w:t>5</w:t>
            </w:r>
          </w:p>
        </w:tc>
      </w:tr>
      <w:tr>
        <w:tc>
          <w:tcPr>
            <w:tcW w:type="dxa" w:w="1881"/>
          </w:tcPr>
          <w:p>
            <w:r>
              <w:t>0:05</w:t>
            </w:r>
          </w:p>
        </w:tc>
        <w:tc>
          <w:tcPr>
            <w:tcW w:type="dxa" w:w="1881"/>
          </w:tcPr>
          <w:p>
            <w:r>
              <w:t>**Lähtepunkt**</w:t>
            </w:r>
          </w:p>
        </w:tc>
        <w:tc>
          <w:tcPr>
            <w:tcW w:type="dxa" w:w="1881"/>
          </w:tcPr>
          <w:p>
            <w:r>
              <w:t>SUD + lühike küsimustik</w:t>
            </w:r>
          </w:p>
        </w:tc>
        <w:tc>
          <w:tcPr>
            <w:tcW w:type="dxa" w:w="1881"/>
          </w:tcPr>
          <w:p>
            <w:r>
              <w:t>Hindamine</w:t>
            </w:r>
          </w:p>
        </w:tc>
        <w:tc>
          <w:tcPr>
            <w:tcW w:type="dxa" w:w="1881"/>
          </w:tcPr>
          <w:p>
            <w:r>
              <w:t>5</w:t>
            </w:r>
          </w:p>
        </w:tc>
      </w:tr>
      <w:tr>
        <w:tc>
          <w:tcPr>
            <w:tcW w:type="dxa" w:w="1881"/>
          </w:tcPr>
          <w:p>
            <w:r>
              <w:t>0:10</w:t>
            </w:r>
          </w:p>
        </w:tc>
        <w:tc>
          <w:tcPr>
            <w:tcW w:type="dxa" w:w="1881"/>
          </w:tcPr>
          <w:p>
            <w:r>
              <w:t>**EMDR**</w:t>
            </w:r>
          </w:p>
        </w:tc>
        <w:tc>
          <w:tcPr>
            <w:tcW w:type="dxa" w:w="1881"/>
          </w:tcPr>
          <w:p>
            <w:r>
              <w:t>Hirmu töötlus — üks mälestus</w:t>
            </w:r>
          </w:p>
        </w:tc>
        <w:tc>
          <w:tcPr>
            <w:tcW w:type="dxa" w:w="1881"/>
          </w:tcPr>
          <w:p>
            <w:r>
              <w:t>EMDR protokoll</w:t>
            </w:r>
          </w:p>
        </w:tc>
        <w:tc>
          <w:tcPr>
            <w:tcW w:type="dxa" w:w="1881"/>
          </w:tcPr>
          <w:p>
            <w:r>
              <w:t>20</w:t>
            </w:r>
          </w:p>
        </w:tc>
      </w:tr>
      <w:tr>
        <w:tc>
          <w:tcPr>
            <w:tcW w:type="dxa" w:w="1881"/>
          </w:tcPr>
          <w:p>
            <w:r>
              <w:t>0:30</w:t>
            </w:r>
          </w:p>
        </w:tc>
        <w:tc>
          <w:tcPr>
            <w:tcW w:type="dxa" w:w="1881"/>
          </w:tcPr>
          <w:p>
            <w:r>
              <w:t>**Identiteet**</w:t>
            </w:r>
          </w:p>
        </w:tc>
        <w:tc>
          <w:tcPr>
            <w:tcW w:type="dxa" w:w="1881"/>
          </w:tcPr>
          <w:p>
            <w:r>
              <w:t>Integreeritud mees + vari tunnistamine</w:t>
            </w:r>
          </w:p>
        </w:tc>
        <w:tc>
          <w:tcPr>
            <w:tcW w:type="dxa" w:w="1881"/>
          </w:tcPr>
          <w:p>
            <w:r>
              <w:t>Selgitus + harjutus</w:t>
            </w:r>
          </w:p>
        </w:tc>
        <w:tc>
          <w:tcPr>
            <w:tcW w:type="dxa" w:w="1881"/>
          </w:tcPr>
          <w:p>
            <w:r>
              <w:t>12</w:t>
            </w:r>
          </w:p>
        </w:tc>
      </w:tr>
      <w:tr>
        <w:tc>
          <w:tcPr>
            <w:tcW w:type="dxa" w:w="1881"/>
          </w:tcPr>
          <w:p>
            <w:r>
              <w:t>0:42</w:t>
            </w:r>
          </w:p>
        </w:tc>
        <w:tc>
          <w:tcPr>
            <w:tcW w:type="dxa" w:w="1881"/>
          </w:tcPr>
          <w:p>
            <w:r>
              <w:t>**Peegeldamine**</w:t>
            </w:r>
          </w:p>
        </w:tc>
        <w:tc>
          <w:tcPr>
            <w:tcW w:type="dxa" w:w="1881"/>
          </w:tcPr>
          <w:p>
            <w:r>
              <w:t>3 kihti + tunnustamine</w:t>
            </w:r>
          </w:p>
        </w:tc>
        <w:tc>
          <w:tcPr>
            <w:tcW w:type="dxa" w:w="1881"/>
          </w:tcPr>
          <w:p>
            <w:r>
              <w:t>Praktiline harjutus</w:t>
            </w:r>
          </w:p>
        </w:tc>
        <w:tc>
          <w:tcPr>
            <w:tcW w:type="dxa" w:w="1881"/>
          </w:tcPr>
          <w:p>
            <w:r>
              <w:t>10</w:t>
            </w:r>
          </w:p>
        </w:tc>
      </w:tr>
      <w:tr>
        <w:tc>
          <w:tcPr>
            <w:tcW w:type="dxa" w:w="1881"/>
          </w:tcPr>
          <w:p>
            <w:r>
              <w:t>0:52</w:t>
            </w:r>
          </w:p>
        </w:tc>
        <w:tc>
          <w:tcPr>
            <w:tcW w:type="dxa" w:w="1881"/>
          </w:tcPr>
          <w:p>
            <w:r>
              <w:t>**Rollimäng**</w:t>
            </w:r>
          </w:p>
        </w:tc>
        <w:tc>
          <w:tcPr>
            <w:tcW w:type="dxa" w:w="1881"/>
          </w:tcPr>
          <w:p>
            <w:r>
              <w:t>1 stsenaarium kõigest</w:t>
            </w:r>
          </w:p>
        </w:tc>
        <w:tc>
          <w:tcPr>
            <w:tcW w:type="dxa" w:w="1881"/>
          </w:tcPr>
          <w:p>
            <w:r>
              <w:t>Rollimäng</w:t>
            </w:r>
          </w:p>
        </w:tc>
        <w:tc>
          <w:tcPr>
            <w:tcW w:type="dxa" w:w="1881"/>
          </w:tcPr>
          <w:p>
            <w:r>
              <w:t>5</w:t>
            </w:r>
          </w:p>
        </w:tc>
      </w:tr>
      <w:tr>
        <w:tc>
          <w:tcPr>
            <w:tcW w:type="dxa" w:w="1881"/>
          </w:tcPr>
          <w:p>
            <w:r>
              <w:t>0:57</w:t>
            </w:r>
          </w:p>
        </w:tc>
        <w:tc>
          <w:tcPr>
            <w:tcW w:type="dxa" w:w="1881"/>
          </w:tcPr>
          <w:p>
            <w:r>
              <w:t>**Kokkuvõte**</w:t>
            </w:r>
          </w:p>
        </w:tc>
        <w:tc>
          <w:tcPr>
            <w:tcW w:type="dxa" w:w="1881"/>
          </w:tcPr>
          <w:p>
            <w:r>
              <w:t>SUD, kodutöö, järgmine samm</w:t>
            </w:r>
          </w:p>
        </w:tc>
        <w:tc>
          <w:tcPr>
            <w:tcW w:type="dxa" w:w="1881"/>
          </w:tcPr>
          <w:p>
            <w:r>
              <w:t>Refleksioon</w:t>
            </w:r>
          </w:p>
        </w:tc>
        <w:tc>
          <w:tcPr>
            <w:tcW w:type="dxa" w:w="1881"/>
          </w:tcPr>
          <w:p>
            <w:r>
              <w:t>3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FAAS 1 — SISSEJUHATUS (5 min)</w:t>
      </w:r>
    </w:p>
    <w:p>
      <w:pPr>
        <w:pStyle w:val="Heading3"/>
      </w:pPr>
      <w:r>
        <w:t>Mentor ütleb:</w:t>
      </w:r>
    </w:p>
    <w:p>
      <w:pPr>
        <w:ind w:left="567"/>
      </w:pPr>
      <w:r>
        <w:rPr>
          <w:i/>
        </w:rPr>
        <w:t>"Täna ei paranda me sind. Ehitame lüliti — sama tugev mees, kaks helitugevust.</w:t>
      </w:r>
    </w:p>
    <w:p>
      <w:pPr>
        <w:ind w:left="567"/>
      </w:pPr>
      <w:r>
        <w:rPr>
          <w:i/>
        </w:rPr>
        <w:t>20 minutit töötame hirmuga. Ülejäänu — kes sa drillil oled.</w:t>
      </w:r>
    </w:p>
    <w:p>
      <w:pPr>
        <w:ind w:left="567"/>
      </w:pPr>
      <w:r>
        <w:rPr>
          <w:i/>
        </w:rPr>
        <w:t>Sa ei pea meeldima kõigile. Eesmärk: olla igav kiusata ja kasulik lähedal."</w:t>
      </w:r>
    </w:p>
    <w:p>
      <w:pPr>
        <w:pStyle w:val="Heading3"/>
      </w:pPr>
      <w:r>
        <w:t>Leping (mõlemad kinnitavad nõusoleku):</w:t>
      </w:r>
    </w:p>
    <w:p>
      <w:pPr>
        <w:pStyle w:val="ListBullet"/>
      </w:pPr>
      <w:r>
        <w:t>Ausus — ütled, mis tegelikult toimub</w:t>
      </w:r>
    </w:p>
    <w:p>
      <w:pPr>
        <w:pStyle w:val="ListBullet"/>
      </w:pPr>
      <w:r>
        <w:t>Kodutöö 15 min päevas</w:t>
      </w:r>
    </w:p>
    <w:p>
      <w:pPr>
        <w:pStyle w:val="ListBullet"/>
      </w:pPr>
      <w:r>
        <w:t>Drillil: ei vaidle õpetajaga avalikult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FAAS 2 — LÄHTEPUNKT (5 min)</w:t>
      </w:r>
    </w:p>
    <w:p>
      <w:pPr>
        <w:pStyle w:val="Heading3"/>
      </w:pPr>
      <w:r>
        <w:t>Küsimused (kirjuta vastused):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Küsimus</w:t>
            </w:r>
          </w:p>
        </w:tc>
        <w:tc>
          <w:tcPr>
            <w:tcW w:type="dxa" w:w="3135"/>
          </w:tcPr>
          <w:p>
            <w:r>
              <w:t>Vastus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Millal tundsid end viimati tugevana?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Millal kõige rohkem vä droosina?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Kes rühmas on neutraalne?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Mis on halvim kiusamise hetk (üks lause)?</w:t>
            </w:r>
          </w:p>
        </w:tc>
        <w:tc>
          <w:tcPr>
            <w:tcW w:type="dxa" w:w="3135"/>
          </w:tcPr>
          <w:p>
            <w:r/>
          </w:p>
        </w:tc>
      </w:tr>
    </w:tbl>
    <w:p>
      <w:pPr>
        <w:pStyle w:val="Heading3"/>
      </w:pPr>
      <w:r>
        <w:t>SUD — lähtepunkt</w:t>
      </w:r>
    </w:p>
    <w:p>
      <w:r/>
      <w:r>
        <w:rPr>
          <w:b/>
        </w:rPr>
        <w:t>Küsimus:</w:t>
      </w:r>
      <w:r>
        <w:t xml:space="preserve"> *"Kui palju hirmab sind mõte tagasi minna drillile? 0 = ei häiri, 10 = halvim."*</w:t>
      </w:r>
    </w:p>
    <w:p>
      <w:r/>
      <w:r>
        <w:rPr>
          <w:b/>
        </w:rPr>
        <w:t>SUD enne tundi:</w:t>
      </w:r>
      <w:r>
        <w:t xml:space="preserve"> ___ / 10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FAAS 3 — EMDR (20 min)</w:t>
      </w:r>
    </w:p>
    <w:p>
      <w:pPr>
        <w:pStyle w:val="Heading3"/>
      </w:pPr>
      <w:r>
        <w:t>Sihtmärk täna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Väli</w:t>
            </w:r>
          </w:p>
        </w:tc>
        <w:tc>
          <w:tcPr>
            <w:tcW w:type="dxa" w:w="4703"/>
          </w:tcPr>
          <w:p>
            <w:r>
              <w:t>Kirjuta</w:t>
            </w:r>
          </w:p>
        </w:tc>
      </w:tr>
      <w:tr>
        <w:tc>
          <w:tcPr>
            <w:tcW w:type="dxa" w:w="4703"/>
          </w:tcPr>
          <w:p>
            <w:r>
              <w:t>Pilt (üks freeze-frame)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Halvim mõte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Kehas (kus tunneb)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SUD</w:t>
            </w:r>
          </w:p>
        </w:tc>
        <w:tc>
          <w:tcPr>
            <w:tcW w:type="dxa" w:w="4703"/>
          </w:tcPr>
          <w:p>
            <w:r>
              <w:t>___ / 10</w:t>
            </w:r>
          </w:p>
        </w:tc>
      </w:tr>
    </w:tbl>
    <w:p>
      <w:pPr>
        <w:pStyle w:val="Heading3"/>
      </w:pPr>
      <w:r>
        <w:t>Protokoll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Min</w:t>
            </w:r>
          </w:p>
        </w:tc>
        <w:tc>
          <w:tcPr>
            <w:tcW w:type="dxa" w:w="3135"/>
          </w:tcPr>
          <w:p>
            <w:r>
              <w:t>Samm</w:t>
            </w:r>
          </w:p>
        </w:tc>
        <w:tc>
          <w:tcPr>
            <w:tcW w:type="dxa" w:w="3135"/>
          </w:tcPr>
          <w:p>
            <w:r>
              <w:t>Mentor teeb / ütleb</w:t>
            </w:r>
          </w:p>
        </w:tc>
      </w:tr>
      <w:tr>
        <w:tc>
          <w:tcPr>
            <w:tcW w:type="dxa" w:w="3135"/>
          </w:tcPr>
          <w:p>
            <w:r>
              <w:t>0–2</w:t>
            </w:r>
          </w:p>
        </w:tc>
        <w:tc>
          <w:tcPr>
            <w:tcW w:type="dxa" w:w="3135"/>
          </w:tcPr>
          <w:p>
            <w:r>
              <w:t>**Turvaline koht**</w:t>
            </w:r>
          </w:p>
        </w:tc>
        <w:tc>
          <w:tcPr>
            <w:tcW w:type="dxa" w:w="3135"/>
          </w:tcPr>
          <w:p>
            <w:r>
              <w:t>"Sulge silmad. Kujuta koht, kus oled täiesti turvaliselt. 4 aeglast setti. Sõna: **kindel**."</w:t>
            </w:r>
          </w:p>
        </w:tc>
      </w:tr>
      <w:tr>
        <w:tc>
          <w:tcPr>
            <w:tcW w:type="dxa" w:w="3135"/>
          </w:tcPr>
          <w:p>
            <w:r>
              <w:t>2–4</w:t>
            </w:r>
          </w:p>
        </w:tc>
        <w:tc>
          <w:tcPr>
            <w:tcW w:type="dxa" w:w="3135"/>
          </w:tcPr>
          <w:p>
            <w:r>
              <w:t>**Sihtmärk**</w:t>
            </w:r>
          </w:p>
        </w:tc>
        <w:tc>
          <w:tcPr>
            <w:tcW w:type="dxa" w:w="3135"/>
          </w:tcPr>
          <w:p>
            <w:r>
              <w:t>"Too pilt ette. Üks hetk. Mis mõte? Mis kehas?"</w:t>
            </w:r>
          </w:p>
        </w:tc>
      </w:tr>
      <w:tr>
        <w:tc>
          <w:tcPr>
            <w:tcW w:type="dxa" w:w="3135"/>
          </w:tcPr>
          <w:p>
            <w:r>
              <w:t>4–5</w:t>
            </w:r>
          </w:p>
        </w:tc>
        <w:tc>
          <w:tcPr>
            <w:tcW w:type="dxa" w:w="3135"/>
          </w:tcPr>
          <w:p>
            <w:r>
              <w:t>**SUD**</w:t>
            </w:r>
          </w:p>
        </w:tc>
        <w:tc>
          <w:tcPr>
            <w:tcW w:type="dxa" w:w="3135"/>
          </w:tcPr>
          <w:p>
            <w:r>
              <w:t>"Number 0–10?"</w:t>
            </w:r>
          </w:p>
        </w:tc>
      </w:tr>
      <w:tr>
        <w:tc>
          <w:tcPr>
            <w:tcW w:type="dxa" w:w="3135"/>
          </w:tcPr>
          <w:p>
            <w:r>
              <w:t>5–17</w:t>
            </w:r>
          </w:p>
        </w:tc>
        <w:tc>
          <w:tcPr>
            <w:tcW w:type="dxa" w:w="3135"/>
          </w:tcPr>
          <w:p>
            <w:r>
              <w:t>**BLS**</w:t>
            </w:r>
          </w:p>
        </w:tc>
        <w:tc>
          <w:tcPr>
            <w:tcW w:type="dxa" w:w="3135"/>
          </w:tcPr>
          <w:p>
            <w:r>
              <w:t>6 setti × ~90 sek. Pärast iga setti: *"Mis märkad?"*</w:t>
            </w:r>
          </w:p>
        </w:tc>
      </w:tr>
      <w:tr>
        <w:tc>
          <w:tcPr>
            <w:tcW w:type="dxa" w:w="3135"/>
          </w:tcPr>
          <w:p>
            <w:r>
              <w:t>17–20</w:t>
            </w:r>
          </w:p>
        </w:tc>
        <w:tc>
          <w:tcPr>
            <w:tcW w:type="dxa" w:w="3135"/>
          </w:tcPr>
          <w:p>
            <w:r>
              <w:t>**Sulgemine**</w:t>
            </w:r>
          </w:p>
        </w:tc>
        <w:tc>
          <w:tcPr>
            <w:tcW w:type="dxa" w:w="3135"/>
          </w:tcPr>
          <w:p>
            <w:r>
              <w:t>SUD uuesti. Kehaskann. 1 sett turvalisse kohta.</w:t>
            </w:r>
          </w:p>
        </w:tc>
      </w:tr>
    </w:tbl>
    <w:p>
      <w:r/>
      <w:r>
        <w:rPr>
          <w:b/>
        </w:rPr>
        <w:t>Positiivne mõte:</w:t>
      </w:r>
      <w:r>
        <w:t xml:space="preserve"> *"Ma jäin ellu. Ma olen tugev."*</w:t>
      </w:r>
    </w:p>
    <w:p>
      <w:r/>
      <w:r>
        <w:rPr>
          <w:b/>
        </w:rPr>
        <w:t>SUD pärast EMDR:</w:t>
      </w:r>
      <w:r>
        <w:t xml:space="preserve"> ___ / 10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FAAS 4 — INTEGREERITUD IDENTITEET (12 min)</w:t>
      </w:r>
    </w:p>
    <w:p>
      <w:pPr>
        <w:pStyle w:val="Heading3"/>
      </w:pPr>
      <w:r>
        <w:t>A. Selgitus (4 min)</w:t>
      </w:r>
    </w:p>
    <w:p>
      <w:r>
        <w:rPr>
          <w:rFonts w:ascii="Courier New" w:hAnsi="Courier New"/>
          <w:sz w:val="18"/>
        </w:rPr>
        <w:t>JUHT-REŽIIM          SÕDURI-REŽIIM</w:t>
        <w:br/>
        <w:t>Kõrge helitugevus    Madal helitugevus</w:t>
        <w:br/>
        <w:t>"Saan aru, teeme"    "Selge." / "Jah."</w:t>
        <w:br/>
        <w:t>Sama mees. Kaks seadet. Mitte kaks inimest.</w:t>
      </w:r>
    </w:p>
    <w:p>
      <w:r/>
      <w:r>
        <w:rPr>
          <w:b/>
        </w:rPr>
        <w:t>Põilause Daniilile:</w:t>
      </w:r>
      <w:r/>
    </w:p>
    <w:p>
      <w:pPr>
        <w:ind w:left="567"/>
      </w:pPr>
      <w:r>
        <w:rPr>
          <w:i/>
        </w:rPr>
        <w:t>*"Ma olen tugev mees. Juht on kõrge volüüm. Sõdur on madal volüüm. Mõlemad on mina."*</w:t>
      </w:r>
    </w:p>
    <w:p>
      <w:r>
        <w:t>— korda 3× valjusti.</w:t>
      </w:r>
    </w:p>
    <w:p>
      <w:pPr>
        <w:pStyle w:val="Heading3"/>
      </w:pPr>
      <w:r>
        <w:t>B. Vari tunnistamine (5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Samm</w:t>
            </w:r>
          </w:p>
        </w:tc>
        <w:tc>
          <w:tcPr>
            <w:tcW w:type="dxa" w:w="4703"/>
          </w:tcPr>
          <w:p>
            <w:r>
              <w:t>Mentor küsib</w:t>
            </w:r>
          </w:p>
        </w:tc>
      </w:tr>
      <w:tr>
        <w:tc>
          <w:tcPr>
            <w:tcW w:type="dxa" w:w="4703"/>
          </w:tcPr>
          <w:p>
            <w:r>
              <w:t>1</w:t>
            </w:r>
          </w:p>
        </w:tc>
        <w:tc>
          <w:tcPr>
            <w:tcW w:type="dxa" w:w="4703"/>
          </w:tcPr>
          <w:p>
            <w:r>
              <w:t>"Mida tunned kiusamise peale, aga ei näita?"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"Mis juhtuks, kui näitaksid?" → tavaliselt hullem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"Mis juhtuks, kui tunnistad endas, aga ei reageeri?" → integratsioon</w:t>
            </w:r>
          </w:p>
        </w:tc>
      </w:tr>
    </w:tbl>
    <w:p>
      <w:r/>
      <w:r>
        <w:rPr>
          <w:b/>
        </w:rPr>
        <w:t>Lause:</w:t>
      </w:r>
      <w:r/>
    </w:p>
    <w:p>
      <w:pPr>
        <w:ind w:left="567"/>
      </w:pPr>
      <w:r>
        <w:rPr>
          <w:i/>
        </w:rPr>
        <w:t>*"See on minus olemas. See ei juhi mind."*</w:t>
      </w:r>
    </w:p>
    <w:p>
      <w:pPr>
        <w:pStyle w:val="Heading3"/>
      </w:pPr>
      <w:r>
        <w:t>C. Kolm reeglit drillile (3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Reegel</w:t>
            </w:r>
          </w:p>
        </w:tc>
        <w:tc>
          <w:tcPr>
            <w:tcW w:type="dxa" w:w="3135"/>
          </w:tcPr>
          <w:p>
            <w:r>
              <w:t>Tähendus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**SULANDU**</w:t>
            </w:r>
          </w:p>
        </w:tc>
        <w:tc>
          <w:tcPr>
            <w:tcW w:type="dxa" w:w="3135"/>
          </w:tcPr>
          <w:p>
            <w:r>
              <w:t>Peegelda keha ja häält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**LÜHIDALT**</w:t>
            </w:r>
          </w:p>
        </w:tc>
        <w:tc>
          <w:tcPr>
            <w:tcW w:type="dxa" w:w="3135"/>
          </w:tcPr>
          <w:p>
            <w:r>
              <w:t>Max 1 lause, kui sa ei juhi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**KÄED TÖÖS**</w:t>
            </w:r>
          </w:p>
        </w:tc>
        <w:tc>
          <w:tcPr>
            <w:tcW w:type="dxa" w:w="3135"/>
          </w:tcPr>
          <w:p>
            <w:r>
              <w:t>Hoia käed tegevuses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FAAS 5 — PEEGELDAMINE + TUNNUSTAMINE (10 min)</w:t>
      </w:r>
    </w:p>
    <w:p>
      <w:pPr>
        <w:pStyle w:val="Heading3"/>
      </w:pPr>
      <w:r>
        <w:t>Peegelduse 3 kihti (6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Kiht</w:t>
            </w:r>
          </w:p>
        </w:tc>
        <w:tc>
          <w:tcPr>
            <w:tcW w:type="dxa" w:w="3135"/>
          </w:tcPr>
          <w:p>
            <w:r>
              <w:t>Mida</w:t>
            </w:r>
          </w:p>
        </w:tc>
        <w:tc>
          <w:tcPr>
            <w:tcW w:type="dxa" w:w="3135"/>
          </w:tcPr>
          <w:p>
            <w:r>
              <w:t>Näide</w:t>
            </w:r>
          </w:p>
        </w:tc>
      </w:tr>
      <w:tr>
        <w:tc>
          <w:tcPr>
            <w:tcW w:type="dxa" w:w="3135"/>
          </w:tcPr>
          <w:p>
            <w:r>
              <w:t>**1. Keha**</w:t>
            </w:r>
          </w:p>
        </w:tc>
        <w:tc>
          <w:tcPr>
            <w:tcW w:type="dxa" w:w="3135"/>
          </w:tcPr>
          <w:p>
            <w:r>
              <w:t>Seis, käed, tempo</w:t>
            </w:r>
          </w:p>
        </w:tc>
        <w:tc>
          <w:tcPr>
            <w:tcW w:type="dxa" w:w="3135"/>
          </w:tcPr>
          <w:p>
            <w:r>
              <w:t>Ära seisa kaitsepositsioonis</w:t>
            </w:r>
          </w:p>
        </w:tc>
      </w:tr>
      <w:tr>
        <w:tc>
          <w:tcPr>
            <w:tcW w:type="dxa" w:w="3135"/>
          </w:tcPr>
          <w:p>
            <w:r>
              <w:t>**2. Hääl**</w:t>
            </w:r>
          </w:p>
        </w:tc>
        <w:tc>
          <w:tcPr>
            <w:tcW w:type="dxa" w:w="3135"/>
          </w:tcPr>
          <w:p>
            <w:r>
              <w:t>Kiirus, pikkus</w:t>
            </w:r>
          </w:p>
        </w:tc>
        <w:tc>
          <w:tcPr>
            <w:tcW w:type="dxa" w:w="3135"/>
          </w:tcPr>
          <w:p>
            <w:r>
              <w:t>Sama lühidus mis teisel</w:t>
            </w:r>
          </w:p>
        </w:tc>
      </w:tr>
      <w:tr>
        <w:tc>
          <w:tcPr>
            <w:tcW w:type="dxa" w:w="3135"/>
          </w:tcPr>
          <w:p>
            <w:r>
              <w:t>**3. Sõnad**</w:t>
            </w:r>
          </w:p>
        </w:tc>
        <w:tc>
          <w:tcPr>
            <w:tcW w:type="dxa" w:w="3135"/>
          </w:tcPr>
          <w:p>
            <w:r>
              <w:t>Nende sõnavara</w:t>
            </w:r>
          </w:p>
        </w:tc>
        <w:tc>
          <w:tcPr>
            <w:tcW w:type="dxa" w:w="3135"/>
          </w:tcPr>
          <w:p>
            <w:r>
              <w:t>"Selge", "jah" — mitte "tegelikult"</w:t>
            </w:r>
          </w:p>
        </w:tc>
      </w:tr>
    </w:tbl>
    <w:p>
      <w:r/>
      <w:r>
        <w:rPr>
          <w:b/>
        </w:rPr>
        <w:t>Harjutus (3 min):</w:t>
      </w:r>
      <w:r>
        <w:t xml:space="preserve"> Kõndige ringis. Mentor muudab tempot. Daniil järgib 70%.</w:t>
      </w:r>
    </w:p>
    <w:p>
      <w:pPr>
        <w:pStyle w:val="Heading3"/>
      </w:pPr>
      <w:r>
        <w:t>Tunnustamine (4 min)</w:t>
      </w:r>
    </w:p>
    <w:p>
      <w:r/>
      <w:r>
        <w:rPr>
          <w:b/>
        </w:rPr>
        <w:t>Vale:</w:t>
      </w:r>
      <w:r>
        <w:t xml:space="preserve"> "Sa oled väga tark!"  </w:t>
      </w:r>
    </w:p>
    <w:p>
      <w:r/>
      <w:r>
        <w:rPr>
          <w:b/>
        </w:rPr>
        <w:t>Õige:</w:t>
      </w:r>
      <w:r>
        <w:t xml:space="preserve"> "Sa tegid rivis hästi." / "Aitasid kotti tõsta."</w:t>
      </w:r>
    </w:p>
    <w:p>
      <w:r/>
      <w:r>
        <w:rPr>
          <w:b/>
        </w:rPr>
        <w:t>Reegel:</w:t>
      </w:r>
      <w:r>
        <w:t xml:space="preserve"> Konkreetne tegu, mitte isiksuse üldistus.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FAAS 6 — ROLLIMÄNG (5 min)</w:t>
      </w:r>
    </w:p>
    <w:p>
      <w:pPr>
        <w:pStyle w:val="Heading3"/>
      </w:pPr>
      <w:r>
        <w:t>Stsenaarium: Klassiruum / rivistus</w:t>
      </w:r>
    </w:p>
    <w:p>
      <w:r/>
      <w:r>
        <w:rPr>
          <w:b/>
        </w:rPr>
        <w:t>Mentor (õpetaja või rühma liige):</w:t>
      </w:r>
      <w:r/>
    </w:p>
    <w:p>
      <w:pPr>
        <w:ind w:left="567"/>
      </w:pPr>
      <w:r>
        <w:rPr>
          <w:i/>
        </w:rPr>
        <w:t>*"Mida sa jälle küsid? Sa oled ikka imelik."*</w:t>
      </w:r>
    </w:p>
    <w:p>
      <w:r/>
      <w:r>
        <w:rPr>
          <w:b/>
        </w:rPr>
        <w:t>Daniil teeb järjekorras:</w:t>
      </w:r>
      <w:r/>
    </w:p>
    <w:p>
      <w:r>
        <w:t>1. [ ] Sirge keha (mitte kokkukrochitud)</w:t>
      </w:r>
    </w:p>
    <w:p>
      <w:r>
        <w:t>2. [ ] Peegeldab tempo (lühike vastus)</w:t>
      </w:r>
    </w:p>
    <w:p>
      <w:r>
        <w:t>3. [ ] Vastab: *"Sain aru, kapten."* või *"Selge."*</w:t>
      </w:r>
    </w:p>
    <w:p>
      <w:r>
        <w:t>4. [ ] Ei selgita, ei vaidle</w:t>
      </w:r>
    </w:p>
    <w:p>
      <w:r/>
      <w:r>
        <w:rPr>
          <w:b/>
        </w:rPr>
        <w:t>Kordused:</w:t>
      </w:r>
      <w:r>
        <w:t xml:space="preserve"> min 2×. Pärast iga kordust: *"Mis tundsid kehas?"*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FAAS 7 — KOKKUVÕTE (3 min)</w:t>
      </w:r>
    </w:p>
    <w:p>
      <w:pPr>
        <w:pStyle w:val="Heading3"/>
      </w:pPr>
      <w:r>
        <w:t>SUD lõpus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Enne</w:t>
            </w:r>
          </w:p>
        </w:tc>
        <w:tc>
          <w:tcPr>
            <w:tcW w:type="dxa" w:w="3135"/>
          </w:tcPr>
          <w:p>
            <w:r>
              <w:t>Pärast</w:t>
            </w:r>
          </w:p>
        </w:tc>
      </w:tr>
      <w:tr>
        <w:tc>
          <w:tcPr>
            <w:tcW w:type="dxa" w:w="3135"/>
          </w:tcPr>
          <w:p>
            <w:r>
              <w:t>Drillile mineku hirm</w:t>
            </w:r>
          </w:p>
        </w:tc>
        <w:tc>
          <w:tcPr>
            <w:tcW w:type="dxa" w:w="3135"/>
          </w:tcPr>
          <w:p>
            <w:r>
              <w:t>___</w:t>
            </w:r>
          </w:p>
        </w:tc>
        <w:tc>
          <w:tcPr>
            <w:tcW w:type="dxa" w:w="3135"/>
          </w:tcPr>
          <w:p>
            <w:r>
              <w:t>___</w:t>
            </w:r>
          </w:p>
        </w:tc>
      </w:tr>
      <w:tr>
        <w:tc>
          <w:tcPr>
            <w:tcW w:type="dxa" w:w="3135"/>
          </w:tcPr>
          <w:p>
            <w:r>
              <w:t>EMDR sihtmärk</w:t>
            </w:r>
          </w:p>
        </w:tc>
        <w:tc>
          <w:tcPr>
            <w:tcW w:type="dxa" w:w="3135"/>
          </w:tcPr>
          <w:p>
            <w:r>
              <w:t>___</w:t>
            </w:r>
          </w:p>
        </w:tc>
        <w:tc>
          <w:tcPr>
            <w:tcW w:type="dxa" w:w="3135"/>
          </w:tcPr>
          <w:p>
            <w:r>
              <w:t>___</w:t>
            </w:r>
          </w:p>
        </w:tc>
      </w:tr>
    </w:tbl>
    <w:p>
      <w:pPr>
        <w:pStyle w:val="Heading3"/>
      </w:pPr>
      <w:r>
        <w:t>Tunnustus mentorilt (ütle välja):</w:t>
      </w:r>
    </w:p>
    <w:p>
      <w:pPr>
        <w:ind w:left="567"/>
      </w:pPr>
      <w:r>
        <w:rPr>
          <w:i/>
        </w:rPr>
        <w:t>"Täna tegid hästi: _________________________________"</w:t>
      </w:r>
    </w:p>
    <w:p>
      <w:pPr>
        <w:pStyle w:val="Heading3"/>
      </w:pPr>
      <w:r>
        <w:t>Kodutöö (15 min homme)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#</w:t>
            </w:r>
          </w:p>
        </w:tc>
        <w:tc>
          <w:tcPr>
            <w:tcW w:type="dxa" w:w="4703"/>
          </w:tcPr>
          <w:p>
            <w:r>
              <w:t>Ülesanne</w:t>
            </w:r>
          </w:p>
        </w:tc>
      </w:tr>
      <w:tr>
        <w:tc>
          <w:tcPr>
            <w:tcW w:type="dxa" w:w="4703"/>
          </w:tcPr>
          <w:p>
            <w:r>
              <w:t>1</w:t>
            </w:r>
          </w:p>
        </w:tc>
        <w:tc>
          <w:tcPr>
            <w:tcW w:type="dxa" w:w="4703"/>
          </w:tcPr>
          <w:p>
            <w:r>
              <w:t>Loe identiteedilause 3× hommikul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5 min peegeldamine peeglis — sõduri seis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Õhtul: 1 hetk + SUD number päevikus</w:t>
            </w:r>
          </w:p>
        </w:tc>
      </w:tr>
      <w:tr>
        <w:tc>
          <w:tcPr>
            <w:tcW w:type="dxa" w:w="4703"/>
          </w:tcPr>
          <w:p>
            <w:r>
              <w:t>4</w:t>
            </w:r>
          </w:p>
        </w:tc>
        <w:tc>
          <w:tcPr>
            <w:tcW w:type="dxa" w:w="4703"/>
          </w:tcPr>
          <w:p>
            <w:r>
              <w:t>Keelu sõnad: tegelikult, mina arvan, tehniliselt</w:t>
            </w:r>
          </w:p>
        </w:tc>
      </w:tr>
      <w:tr>
        <w:tc>
          <w:tcPr>
            <w:tcW w:type="dxa" w:w="4703"/>
          </w:tcPr>
          <w:p>
            <w:r>
              <w:t>5</w:t>
            </w:r>
          </w:p>
        </w:tc>
        <w:tc>
          <w:tcPr>
            <w:tcW w:type="dxa" w:w="4703"/>
          </w:tcPr>
          <w:p>
            <w:r>
              <w:t>Enne vastamist: 30 sek vaikus + peegelda</w:t>
            </w:r>
          </w:p>
        </w:tc>
      </w:tr>
    </w:tbl>
    <w:p>
      <w:pPr>
        <w:pStyle w:val="Heading3"/>
      </w:pPr>
      <w:r>
        <w:t>Järgmine tund</w:t>
      </w:r>
    </w:p>
    <w:p>
      <w:r/>
      <w:r>
        <w:rPr>
          <w:b/>
        </w:rPr>
        <w:t>Teema:</w:t>
      </w:r>
      <w:r>
        <w:t xml:space="preserve"> Hääl ja tempo + EMDR (õpetaja alandamine)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HINDAMINE (mentor täidab pärast tundi)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Kriteerium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3</w:t>
            </w:r>
          </w:p>
        </w:tc>
      </w:tr>
      <w:tr>
        <w:tc>
          <w:tcPr>
            <w:tcW w:type="dxa" w:w="2351"/>
          </w:tcPr>
          <w:p>
            <w:r>
              <w:t>Kohal oli, avatud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EMDR läbis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SUD langes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Identiteedilause uskus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Peegeldamine rollimängus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Üks lause, ei monologiseerinud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>
      <w:r/>
      <w:r>
        <w:rPr>
          <w:b/>
        </w:rPr>
        <w:t>Skoor:</w:t>
      </w:r>
      <w:r>
        <w:t xml:space="preserve"> ___ / 18</w:t>
      </w:r>
    </w:p>
    <w:p>
      <w:r/>
      <w:r>
        <w:rPr>
          <w:b/>
        </w:rPr>
        <w:t>Märkused:</w:t>
      </w:r>
      <w:r/>
    </w:p>
    <w:p>
      <w:r>
        <w:t>_______________________________________________</w:t>
      </w:r>
    </w:p>
    <w:p>
      <w:r>
        <w:t>_______________________________________________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MENTORI MEELDETULETUS</w:t>
      </w:r>
    </w:p>
    <w:p>
      <w:r>
        <w:rPr>
          <w:rFonts w:ascii="Courier New" w:hAnsi="Courier New"/>
          <w:sz w:val="18"/>
        </w:rPr>
        <w:t>ÄRA lõika:     EMDR · peegeldamine · tunnustamine</w:t>
        <w:br/>
        <w:t>ÄRA tee:       Pikka teooriat · süüdista rühma · sunni agressiooni</w:t>
        <w:br/>
        <w:t>KUI SUD ≥ 8:   Vähenda sihtmärki (väiksem pilt)</w:t>
        <w:br/>
        <w:t>KUI dissots:   Peata BLS → 5 asja näed, jalad põrandal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Tund 1/21 — Sprint algab siit.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